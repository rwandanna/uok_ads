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50"/>
        </w:rPr>
        <w:t>ADVANCED DISTRIBUTED SYSTEMS</w:t>
      </w:r>
    </w:p>
    <w:p>
      <w:pPr>
        <w:jc w:val="center"/>
      </w:pPr>
      <w:r>
        <w:rPr>
          <w:b/>
          <w:color w:val="246A73"/>
          <w:sz w:val="32"/>
        </w:rPr>
        <w:t>Complete Exam-Ready Study Guide</w:t>
      </w:r>
    </w:p>
    <w:p>
      <w:pPr>
        <w:jc w:val="center"/>
      </w:pPr>
      <w:r>
        <w:rPr>
          <w:i/>
        </w:rPr>
        <w:t>Built from the six uploaded lecture presentations • 60-minute revision edition</w:t>
      </w:r>
    </w:p>
    <w:p>
      <w:r>
        <w:t>Use this as the main revision document. Study the definitions, comparisons, processes and diagrams first, then attempt the mock exam without looking at the answers.</w:t>
      </w:r>
    </w:p>
    <w:p>
      <w:r>
        <w:br w:type="page"/>
      </w:r>
    </w:p>
    <w:p>
      <w:pPr>
        <w:pStyle w:val="Heading1"/>
      </w:pPr>
      <w:r>
        <w:t>PART I — COURSE OVERVIEW</w:t>
      </w:r>
    </w:p>
    <w:p>
      <w:pPr>
        <w:pStyle w:val="Heading2"/>
      </w:pPr>
      <w:r>
        <w:t>The big picture</w:t>
      </w:r>
    </w:p>
    <w:p>
      <w:r>
        <w:t>The course moves from how independent computers cooperate, to how organizations connect information systems, to how enterprise applications are structured, and finally to how cloud platforms and analytical data support decisions.</w:t>
      </w:r>
    </w:p>
    <w:p>
      <w:r>
        <w:rPr>
          <w:b/>
        </w:rPr>
        <w:t>Chapter 1 explains distributed systems:</w:t>
      </w:r>
      <w:r>
        <w:t xml:space="preserve"> independent computers/processes communicating over networks, the goals of transparency, openness and scalability, the challenges, middleware, communication paradigms and architectures.</w:t>
      </w:r>
    </w:p>
    <w:p>
      <w:r>
        <w:t>Chapter 2 explains organizational silos and systems integration, then introduces enterprise systems architecture, ERP, layered/three-tier architectures, web services, SOA and cloud architecture.</w:t>
      </w:r>
    </w:p>
    <w:p>
      <w:r>
        <w:t>Chapter 3 develops the Enterprise Systems Architecture (ESA) and ERP material in more focused detail. It substantially overlaps Chapter 2's latter slides; study it as reinforcement and architecture detail, not as an unrelated topic.</w:t>
      </w:r>
    </w:p>
    <w:p>
      <w:r>
        <w:t>Chapter 4 explains cloud computing using the NIST model: characteristics, deployment models, service models, business drivers, adoption, migration, SLAs and AWS global infrastructure.</w:t>
      </w:r>
    </w:p>
    <w:p>
      <w:r>
        <w:t>Chapter 5 explains data warehouses, source integration, data quality, ETL, refresh, granularity, OLAP cubes and operations, OLAP types, OLTP comparison, data marts and pitfalls.</w:t>
      </w:r>
    </w:p>
    <w:p>
      <w:r>
        <w:t>Chapter 6 connects decision-making with Business Intelligence (BI), data warehouses, data mining, reporting, OLAP and the transformation from data to information to decisions to action.</w:t>
      </w:r>
    </w:p>
    <w:p>
      <w:pPr>
        <w:pStyle w:val="Heading2"/>
      </w:pPr>
      <w:r>
        <w:t>60-minute study plan</w:t>
      </w:r>
    </w:p>
    <w:p>
      <w:r>
        <w:rPr>
          <w:b/>
        </w:rPr>
        <w:t>0–5 min:</w:t>
      </w:r>
      <w:r>
        <w:t xml:space="preserve"> Read the big picture and memorize the five NIST cloud characteristics, the four deployment models, and SaaS/PaaS/IaaS.</w:t>
      </w:r>
    </w:p>
    <w:p>
      <w:r>
        <w:rPr>
          <w:b/>
        </w:rPr>
        <w:t>5–15 min:</w:t>
      </w:r>
      <w:r>
        <w:t xml:space="preserve"> Chapter 1 — definition, goals, challenges, middleware, RPC/RMI/indirect communication, client-server/P2P.</w:t>
      </w:r>
    </w:p>
    <w:p>
      <w:r>
        <w:rPr>
          <w:b/>
        </w:rPr>
        <w:t>15–25 min:</w:t>
      </w:r>
      <w:r>
        <w:t xml:space="preserve"> Chapters 2–3 — silos, systems integration, ERP modules, three-tier architecture, web services and SOA.</w:t>
      </w:r>
    </w:p>
    <w:p>
      <w:r>
        <w:rPr>
          <w:b/>
        </w:rPr>
        <w:t>25–35 min:</w:t>
      </w:r>
      <w:r>
        <w:t xml:space="preserve"> Chapter 4 — cloud model, responsibility split, migration strategies, TCO/SLA, Regions and Availability Zones.</w:t>
      </w:r>
    </w:p>
    <w:p>
      <w:r>
        <w:rPr>
          <w:b/>
        </w:rPr>
        <w:t>35–45 min:</w:t>
      </w:r>
      <w:r>
        <w:t xml:space="preserve"> Chapter 5 — warehouse definition, architecture, ETL, data quality, granularity, OLAP operations/types, OLTP vs OLAP, data marts.</w:t>
      </w:r>
    </w:p>
    <w:p>
      <w:r>
        <w:rPr>
          <w:b/>
        </w:rPr>
        <w:t>45–53 min:</w:t>
      </w:r>
      <w:r>
        <w:t xml:space="preserve"> Chapter 6 — eight decision steps, decision levels, BI definition/components/process, data mining.</w:t>
      </w:r>
    </w:p>
    <w:p>
      <w:r>
        <w:rPr>
          <w:b/>
        </w:rPr>
        <w:t>53–60 min:</w:t>
      </w:r>
      <w:r>
        <w:t xml:space="preserve"> Do the rapid revision sheet and self-test. Check the answer key only after attempting each question.</w:t>
      </w:r>
    </w:p>
    <w:p>
      <w:pPr>
        <w:pStyle w:val="Heading2"/>
      </w:pPr>
      <w:r>
        <w:t>Foundations to understand first</w:t>
      </w:r>
    </w:p>
    <w:p>
      <w:r>
        <w:t>Data is raw recorded facts; information is data organized to answer a question; knowledge is interpreted information used to understand a situation; a decision selects an option; an action implements it.</w:t>
      </w:r>
    </w:p>
    <w:p>
      <w:r>
        <w:t>A process is a sequence of activities. An architecture is the structure and relationships of system components. Integration makes separate systems exchange or share information. A database stores organized data. A network enables communication. A server provides a service; a client requests it.</w:t>
      </w:r>
    </w:p>
    <w:p>
      <w:r>
        <w:t>Operational systems support current transactions. Analytical systems examine integrated/historical data to support decisions. These are complementary, not interchangeable.</w:t>
      </w:r>
    </w:p>
    <w:p>
      <w:pPr>
        <w:pStyle w:val="Heading1"/>
      </w:pPr>
      <w:r>
        <w:t>CHAPTER 1 — INTRODUCTION TO DISTRIBUTED SYSTEMS</w:t>
      </w:r>
    </w:p>
    <w:p>
      <w:pPr>
        <w:pStyle w:val="Heading2"/>
      </w:pPr>
      <w:r>
        <w:t>Purpose</w:t>
      </w:r>
    </w:p>
    <w:p>
      <w:r>
        <w:t>Understand what distributed systems are, why they are used, what goals and challenges they have, and how their components communicate and are organized.</w:t>
      </w:r>
    </w:p>
    <w:p>
      <w:pPr>
        <w:pStyle w:val="Heading2"/>
      </w:pPr>
      <w:r>
        <w:t>Definitions and core ideas</w:t>
      </w:r>
    </w:p>
    <w:p>
      <w:r>
        <w:t>A distributed system is a collection of independent entities/processors that cooperate to solve a problem that cannot be solved as effectively by one entity alone. The slides also define it as mostly autonomous processors communicating over a network, and as networked hardware/software components that coordinate only by passing messages. To users, the collection may appear as one coherent system.</w:t>
      </w:r>
    </w:p>
    <w:p>
      <w:r>
        <w:t>Distributed computing is the means/process by which computation is divided across networked computers. A parallel computer can be viewed as a special case of distributed computation, but the terms are not identical in everyday usage: parallel systems often emphasize simultaneous execution and tightly coordinated processors; distributed systems emphasize autonomous networked nodes and message-based coordination.</w:t>
      </w:r>
    </w:p>
    <w:p>
      <w:r>
        <w:t>A process is a program in execution. A node is a computer or processing entity participating in the system. A communication network carries messages. Resources may include files, databases, services, processing power and devices.</w:t>
      </w:r>
    </w:p>
    <w:p>
      <w:pPr>
        <w:pStyle w:val="Heading2"/>
      </w:pPr>
      <w:r>
        <w:t>Why distributed and parallel computing?</w:t>
      </w:r>
    </w:p>
    <w:p>
      <w:r>
        <w:t>Computational workloads grow; one machine may not provide sufficient capacity, availability or geographic reach. Multiple processors can improve throughput and response time, enable sharing, and make services accessible across locations. Modern multicore processors also make parallelism important. However, adding machines creates software, coordination, network and human/organizational complexity.</w:t>
      </w:r>
    </w:p>
    <w:p>
      <w:pPr>
        <w:pStyle w:val="Heading2"/>
      </w:pPr>
      <w:r>
        <w:t>Advantages and disadvantages</w:t>
      </w:r>
    </w:p>
    <w:p>
      <w:r>
        <w:rPr>
          <w:b/>
        </w:rPr>
        <w:t>Advantages:</w:t>
      </w:r>
      <w:r>
        <w:t xml:space="preserve"> resource and data sharing; access from different locations; improved performance by distributing work; scalability by adding resources; potentially improved reliability/availability through redundancy; economics where commodity machines cost less than one large system; support for geographically distributed users.</w:t>
      </w:r>
    </w:p>
    <w:p>
      <w:r>
        <w:rPr>
          <w:b/>
        </w:rPr>
        <w:t>Disadvantages/challenges:</w:t>
      </w:r>
      <w:r>
        <w:t xml:space="preserve"> software is harder to design, test and debug; network communication adds latency and may lose messages; network saturation can limit performance; partial failures are possible; replicated data can become inconsistent; security boundaries multiply; concurrency creates race conditions; administration and troubleshooting are more complex.</w:t>
      </w:r>
    </w:p>
    <w:p>
      <w:r>
        <w:rPr>
          <w:b/>
        </w:rPr>
        <w:t>Exam tip:</w:t>
      </w:r>
      <w:r>
        <w:t xml:space="preserve"> do not say a distributed system is automatically more reliable or cheaper. These are potential benefits that depend on design and operating costs.</w:t>
      </w:r>
    </w:p>
    <w:p>
      <w:pPr>
        <w:pStyle w:val="Heading2"/>
      </w:pPr>
      <w:r>
        <w:t>Goals of distributed systems</w:t>
      </w:r>
    </w:p>
    <w:p>
      <w:pPr>
        <w:pStyle w:val="ListNumber"/>
      </w:pPr>
      <w:r>
        <w:t>Resource sharing: let users/applications access shared data, hardware and services.</w:t>
      </w:r>
    </w:p>
    <w:p>
      <w:pPr>
        <w:pStyle w:val="ListNumber"/>
      </w:pPr>
      <w:r>
        <w:t>Transparency: hide some distribution details so the system appears coherent. Common forms include access transparency (same operations for local/remote resources), location transparency (users need not know where a resource is), migration/relocation transparency (resource can move), replication transparency (multiple copies appear as one), concurrency transparency (simultaneous use is controlled), failure transparency (mask failures where possible), and persistence transparency (hide whether data is in memory or storage). Full transparency may be impossible or undesirable: hiding a remote network delay can mislead users.</w:t>
      </w:r>
    </w:p>
    <w:p>
      <w:pPr>
        <w:pStyle w:val="ListNumber"/>
      </w:pPr>
      <w:r>
        <w:t>Openness: use published, well-defined interfaces/protocols so components from different vendors can interoperate and be extended. Openness depends on standard interfaces, documented semantics and conformance—not merely being publicly accessible.</w:t>
      </w:r>
    </w:p>
    <w:p>
      <w:pPr>
        <w:pStyle w:val="ListNumber"/>
      </w:pPr>
      <w:r>
        <w:t>Scalability: ability to remain effective as users, resources or geographic spread increase. Dimensions include size, geographic and administrative scalability. Techniques include distributing work/data, caching, replication, decentralization and moving computation closer to data/users.</w:t>
      </w:r>
    </w:p>
    <w:p>
      <w:pPr>
        <w:pStyle w:val="ListNumber"/>
      </w:pPr>
      <w:r>
        <w:t>Performance and reliability/availability are practical design aims, but they can conflict with transparency, consistency, security and cost.</w:t>
      </w:r>
    </w:p>
    <w:p>
      <w:pPr>
        <w:pStyle w:val="Heading2"/>
      </w:pPr>
      <w:r>
        <w:t>Scalability techniques and trade-offs</w:t>
      </w:r>
    </w:p>
    <w:p>
      <w:r>
        <w:rPr>
          <w:b/>
        </w:rPr>
        <w:t>Hiding communication latency:</w:t>
      </w:r>
      <w:r>
        <w:t xml:space="preserve"> perform work asynchronously, use local computation/caching, or move computation to the client when appropriate so the user need not wait for every remote operation.</w:t>
      </w:r>
    </w:p>
    <w:p>
      <w:r>
        <w:rPr>
          <w:b/>
        </w:rPr>
        <w:t>Replication and caching:</w:t>
      </w:r>
      <w:r>
        <w:t xml:space="preserve"> keep copies of data near users to reduce latency and load. Trade-off: when one copy changes, other copies may become stale; updates need a consistency/coordination strategy.</w:t>
      </w:r>
    </w:p>
    <w:p>
      <w:r>
        <w:rPr>
          <w:b/>
        </w:rPr>
        <w:t>Scale up (vertical):</w:t>
      </w:r>
      <w:r>
        <w:t xml:space="preserve"> add CPU, memory or storage to one machine. Scale out (horizontal): add more machines/nodes. Horizontal scaling can increase capacity but introduces coordination, load balancing and distributed-state problems.</w:t>
      </w:r>
    </w:p>
    <w:p>
      <w:pPr>
        <w:pStyle w:val="Heading2"/>
      </w:pPr>
      <w:r>
        <w:t>Challenges</w:t>
      </w:r>
    </w:p>
    <w:p>
      <w:r>
        <w:rPr>
          <w:b/>
        </w:rPr>
        <w:t>Heterogeneity:</w:t>
      </w:r>
      <w:r>
        <w:t xml:space="preserve"> different hardware, operating systems, networks, programming languages and data representations must work together. Middleware and standard protocols help.</w:t>
      </w:r>
    </w:p>
    <w:p>
      <w:r>
        <w:rPr>
          <w:b/>
        </w:rPr>
        <w:t>Openness:</w:t>
      </w:r>
      <w:r>
        <w:t xml:space="preserve"> interfaces and protocols must be sufficiently standard and documented.</w:t>
      </w:r>
    </w:p>
    <w:p>
      <w:r>
        <w:rPr>
          <w:b/>
        </w:rPr>
        <w:t>Security:</w:t>
      </w:r>
      <w:r>
        <w:t xml:space="preserve"> confidentiality (prevent unauthorized disclosure), integrity (prevent unauthorized/undetected modification) and availability (keep services accessible) must be protected.</w:t>
      </w:r>
    </w:p>
    <w:p>
      <w:r>
        <w:rPr>
          <w:b/>
        </w:rPr>
        <w:t>Scalability:</w:t>
      </w:r>
      <w:r>
        <w:t xml:space="preserve"> design should avoid central bottlenecks and handle growth.</w:t>
      </w:r>
    </w:p>
    <w:p>
      <w:r>
        <w:rPr>
          <w:b/>
        </w:rPr>
        <w:t>Failure handling:</w:t>
      </w:r>
      <w:r>
        <w:t xml:space="preserve"> a node or link can fail while other parts continue; distinguish crash, omission/message loss, timing and other failures. A timeout does not always prove the remote process is dead.</w:t>
      </w:r>
    </w:p>
    <w:p>
      <w:r>
        <w:rPr>
          <w:b/>
        </w:rPr>
        <w:t>Concurrency:</w:t>
      </w:r>
      <w:r>
        <w:t xml:space="preserve"> multiple users/processes may access a resource simultaneously. Synchronization and consistency controls prevent conflicting updates and race conditions.</w:t>
      </w:r>
    </w:p>
    <w:p>
      <w:r>
        <w:rPr>
          <w:b/>
        </w:rPr>
        <w:t>Transparency:</w:t>
      </w:r>
      <w:r>
        <w:t xml:space="preserve"> hiding failures and location is difficult when delays/failures are visible to users.</w:t>
      </w:r>
    </w:p>
    <w:p>
      <w:r>
        <w:rPr>
          <w:b/>
        </w:rPr>
        <w:t>Quality of service:</w:t>
      </w:r>
      <w:r>
        <w:t xml:space="preserve"> performance, reliability, availability and security requirements must be met.</w:t>
      </w:r>
    </w:p>
    <w:p>
      <w:r>
        <w:rPr>
          <w:b/>
        </w:rPr>
        <w:t>Network limitations:</w:t>
      </w:r>
      <w:r>
        <w:t xml:space="preserve"> bandwidth, latency, packet loss and saturation constrain communication.</w:t>
      </w:r>
    </w:p>
    <w:p>
      <w:pPr>
        <w:pStyle w:val="Heading2"/>
      </w:pPr>
      <w:r>
        <w:t>System types and operating-system arrangements</w:t>
      </w:r>
    </w:p>
    <w:p>
      <w:r>
        <w:t>Multiprocessing means using two or more CPUs within one computer system. A multiprocessor commonly has shared memory and tightly coupled processors; processors communicate through shared memory and/or interconnects.</w:t>
      </w:r>
    </w:p>
    <w:p>
      <w:r>
        <w:t>A multicomputer consists of multiple computers/nodes, often with private memory, communicating by message passing over a network. Because memory is not shared, communication and coordination are more explicit.</w:t>
      </w:r>
    </w:p>
    <w:p>
      <w:r>
        <w:rPr>
          <w:b/>
        </w:rPr>
        <w:t>Distributed Operating System (DOS):</w:t>
      </w:r>
      <w:r>
        <w:t xml:space="preserve"> aims to manage multiple networked machines so they appear as one integrated system, often emphasizing transparency and global resource management.</w:t>
      </w:r>
    </w:p>
    <w:p>
      <w:r>
        <w:rPr>
          <w:b/>
        </w:rPr>
        <w:t>Network Operating System (NOS):</w:t>
      </w:r>
      <w:r>
        <w:t xml:space="preserve"> each machine retains its own operating system and identity; users are aware of different machines/resources, though network services permit sharing.</w:t>
      </w:r>
    </w:p>
    <w:p>
      <w:r>
        <w:rPr>
          <w:b/>
        </w:rPr>
        <w:t>Middleware:</w:t>
      </w:r>
      <w:r>
        <w:t xml:space="preserve"> software layer between applications and the underlying OS/network that supplies common distributed services and hides heterogeneity. Examples of services include communication, naming/directory, security, transactions, persistence, event notification and fault handling. Middleware is not itself the network; it uses network and OS facilities.</w:t>
      </w:r>
    </w:p>
    <w:p>
      <w:pPr>
        <w:pStyle w:val="Heading2"/>
      </w:pPr>
      <w:r>
        <w:t>Communication paradigms and architecture</w:t>
      </w:r>
    </w:p>
    <w:p>
      <w:r>
        <w:t>Processes communicate through messages. Common paradigms:</w:t>
      </w:r>
    </w:p>
    <w:p>
      <w:pPr>
        <w:pStyle w:val="ListBullet"/>
      </w:pPr>
      <w:r>
        <w:t>Message passing: sender sends a message to receiver; explicit and fundamental to distributed systems.</w:t>
      </w:r>
    </w:p>
    <w:p>
      <w:pPr>
        <w:pStyle w:val="ListBullet"/>
      </w:pPr>
      <w:r>
        <w:t>Remote Procedure Call (RPC): a process invokes a procedure on another computer as if calling a local procedure. Stubs/marshalling package arguments, transmit them, and return results. Network delay and partial failure mean it is not truly identical to a local call.</w:t>
      </w:r>
    </w:p>
    <w:p>
      <w:pPr>
        <w:pStyle w:val="ListBullet"/>
      </w:pPr>
      <w:r>
        <w:t>Remote Method Invocation (RMI): RPC-like mechanism for invoking methods on remote objects, typically object-oriented.</w:t>
      </w:r>
    </w:p>
    <w:p>
      <w:pPr>
        <w:pStyle w:val="ListBullet"/>
      </w:pPr>
      <w:r>
        <w:t>Indirect communication: sender and receiver do not need to know each other's identity/address directly. Examples include publish/subscribe, message queues and group communication.</w:t>
      </w:r>
    </w:p>
    <w:p>
      <w:pPr>
        <w:pStyle w:val="ListBullet"/>
      </w:pPr>
      <w:r>
        <w:t>Client-server: clients request services; servers provide them. A service can be replicated across multiple servers for load or availability.</w:t>
      </w:r>
    </w:p>
    <w:p>
      <w:pPr>
        <w:pStyle w:val="ListBullet"/>
      </w:pPr>
      <w:r>
        <w:t>Peer-to-peer (P2P): peers can both request and provide resources; responsibilities are distributed rather than concentrated entirely in dedicated servers.</w:t>
      </w:r>
    </w:p>
    <w:p>
      <w:pPr>
        <w:pStyle w:val="ListBullet"/>
      </w:pPr>
      <w:r>
        <w:t>Placement: decides where processes, services and data are located; placement affects latency, load, availability and cost.</w:t>
      </w:r>
    </w:p>
    <w:p>
      <w:pPr>
        <w:pStyle w:val="ListBullet"/>
      </w:pPr>
      <w:r>
        <w:t>Caching: stores recently used data near the consumer. It improves response time and reduces network traffic but introduces freshness/consistency concerns.</w:t>
      </w:r>
    </w:p>
    <w:p>
      <w:pPr>
        <w:pStyle w:val="ListBullet"/>
      </w:pPr>
      <w:r>
        <w:t>Mobile code: code is transferred to another machine and executed there; security and trust are important because downloaded code can be harmful.</w:t>
      </w:r>
    </w:p>
    <w:p>
      <w:pPr>
        <w:pStyle w:val="Heading2"/>
      </w:pPr>
      <w:r>
        <w:t>Simple architecture diagrams</w:t>
      </w:r>
    </w:p>
    <w:p>
      <w:r>
        <w:rPr>
          <w:b/>
        </w:rPr>
        <w:t>Client–server:</w:t>
      </w:r>
      <w:r/>
    </w:p>
    <w:p>
      <w:pPr>
        <w:ind w:left="259"/>
      </w:pPr>
      <w:r>
        <w:rPr>
          <w:rFonts w:ascii="Consolas" w:hAnsi="Consolas"/>
          <w:sz w:val="17"/>
        </w:rPr>
        <w:t>[Client A] ──request/response──&gt; [Server]</w:t>
      </w:r>
    </w:p>
    <w:p>
      <w:pPr>
        <w:ind w:left="259"/>
      </w:pPr>
      <w:r>
        <w:rPr>
          <w:rFonts w:ascii="Consolas" w:hAnsi="Consolas"/>
          <w:sz w:val="17"/>
        </w:rPr>
        <w:t>[Client B] ──request/response──&gt; [Server]</w:t>
      </w:r>
    </w:p>
    <w:p>
      <w:r>
        <w:rPr>
          <w:b/>
        </w:rPr>
        <w:t>Three-tier application (also relevant later):</w:t>
      </w:r>
      <w:r/>
    </w:p>
    <w:p>
      <w:pPr>
        <w:ind w:left="259"/>
      </w:pPr>
      <w:r>
        <w:rPr>
          <w:rFonts w:ascii="Consolas" w:hAnsi="Consolas"/>
          <w:sz w:val="17"/>
        </w:rPr>
        <w:t>[Presentation / client] → [Application / business logic] → [Data / database]</w:t>
      </w:r>
    </w:p>
    <w:p>
      <w:r>
        <w:rPr>
          <w:b/>
        </w:rPr>
        <w:t>P2P:</w:t>
      </w:r>
      <w:r/>
    </w:p>
    <w:p>
      <w:pPr>
        <w:ind w:left="259"/>
      </w:pPr>
      <w:r>
        <w:rPr>
          <w:rFonts w:ascii="Consolas" w:hAnsi="Consolas"/>
          <w:sz w:val="17"/>
        </w:rPr>
        <w:t>[Peer A] ↔ [Peer B] ↔ [Peer C]</w:t>
      </w:r>
    </w:p>
    <w:p>
      <w:r>
        <w:t>Peers may both consume and provide services.</w:t>
      </w:r>
    </w:p>
    <w:p>
      <w:r>
        <w:rPr>
          <w:b/>
        </w:rPr>
        <w:t>Message flow for RPC:</w:t>
      </w:r>
      <w:r/>
    </w:p>
    <w:p>
      <w:r>
        <w:t>Client calls local stub → arguments marshalled → request sent → server stub unmarshals → remote procedure runs → result returned through reverse path.</w:t>
      </w:r>
    </w:p>
    <w:p>
      <w:pPr>
        <w:pStyle w:val="Heading2"/>
      </w:pPr>
      <w:r>
        <w:t>Exam-ready model answers</w:t>
      </w:r>
    </w:p>
    <w:p>
      <w:r>
        <w:rPr>
          <w:b/>
        </w:rPr>
        <w:t>Q:</w:t>
      </w:r>
      <w:r>
        <w:t xml:space="preserve"> Define a distributed system.</w:t>
      </w:r>
    </w:p>
    <w:p>
      <w:r>
        <w:rPr>
          <w:b/>
        </w:rPr>
        <w:t>A:</w:t>
      </w:r>
      <w:r>
        <w:t xml:space="preserve"> A distributed system is a collection of independent computers/processes connected by a network that communicate through messages and coordinate to provide a service or solve a problem; it may appear to users as one coherent system.</w:t>
      </w:r>
    </w:p>
    <w:p>
      <w:r>
        <w:rPr>
          <w:b/>
        </w:rPr>
        <w:t>Q:</w:t>
      </w:r>
      <w:r>
        <w:t xml:space="preserve"> Explain four goals.</w:t>
      </w:r>
    </w:p>
    <w:p>
      <w:r>
        <w:rPr>
          <w:b/>
        </w:rPr>
        <w:t>A:</w:t>
      </w:r>
      <w:r>
        <w:t xml:space="preserve"> Resource sharing enables common access to data/services; transparency hides selected distribution details; openness supports interoperability through standard interfaces; scalability preserves effectiveness as users/resources/geographic spread increase.</w:t>
      </w:r>
    </w:p>
    <w:p>
      <w:r>
        <w:rPr>
          <w:b/>
        </w:rPr>
        <w:t>Q:</w:t>
      </w:r>
      <w:r>
        <w:t xml:space="preserve"> Compare DOS and NOS.</w:t>
      </w:r>
    </w:p>
    <w:p>
      <w:r>
        <w:rPr>
          <w:b/>
        </w:rPr>
        <w:t>A:</w:t>
      </w:r>
      <w:r>
        <w:t xml:space="preserve"> A DOS attempts to present multiple computers as one integrated system with greater transparency and global resource management. A NOS connects autonomous machines whose separate identities/operating systems remain visible, while providing network file, print and other services.</w:t>
      </w:r>
    </w:p>
    <w:p>
      <w:r>
        <w:rPr>
          <w:b/>
        </w:rPr>
        <w:t>Q:</w:t>
      </w:r>
      <w:r>
        <w:t xml:space="preserve"> Why is replication both useful and difficult?</w:t>
      </w:r>
    </w:p>
    <w:p>
      <w:r>
        <w:rPr>
          <w:b/>
        </w:rPr>
        <w:t>A:</w:t>
      </w:r>
      <w:r>
        <w:t xml:space="preserve"> It improves availability, reduces latency and spreads load. It is difficult because updates to one copy must be propagated and conflicts/stale reads must be managed.</w:t>
      </w:r>
    </w:p>
    <w:p>
      <w:pPr>
        <w:pStyle w:val="Heading2"/>
      </w:pPr>
      <w:r>
        <w:t>Chapter recap</w:t>
      </w:r>
    </w:p>
    <w:p>
      <w:r>
        <w:rPr>
          <w:b/>
        </w:rPr>
        <w:t>Memorize:</w:t>
      </w:r>
      <w:r>
        <w:t xml:space="preserve"> independent nodes + network + message passing; goals of resource sharing, transparency, openness and scalability; challenges of heterogeneity, security, concurrency, failure and network limits; RPC vs RMI vs indirect communication; client-server vs P2P; multiprocessor vs multicomputer; DOS vs NOS; middleware's role; caching/replication trade-off.</w:t>
      </w:r>
    </w:p>
    <w:p>
      <w:pPr>
        <w:pStyle w:val="Heading1"/>
      </w:pPr>
      <w:r>
        <w:t>CHAPTER 2 — SYSTEMS INTEGRATION AND DISTRIBUTED SYSTEMS ARCHITECTURE FOR ENTERPRISES</w:t>
      </w:r>
    </w:p>
    <w:p>
      <w:pPr>
        <w:pStyle w:val="Heading2"/>
      </w:pPr>
      <w:r>
        <w:t>Purpose</w:t>
      </w:r>
    </w:p>
    <w:p>
      <w:r>
        <w:t>Explain why organizations develop isolated functional systems, why silos obstruct cross-functional processes, and how integration, ERP and enterprise architectures connect information flows.</w:t>
      </w:r>
    </w:p>
    <w:p>
      <w:pPr>
        <w:pStyle w:val="Heading2"/>
      </w:pPr>
      <w:r>
        <w:t>Functional and vertical silos</w:t>
      </w:r>
    </w:p>
    <w:p>
      <w:r>
        <w:t>A silo is a compartmentalized organizational unit or information system isolated from its environment. Functional silos separate departments by function. The slides refer to POSDCORB: Planning, Organizing, Staffing, Directing, Coordinating, Reporting and Budgeting. Functional separation can create specialist expertise but also duplicate data, inconsistent definitions and poor cross-department visibility.</w:t>
      </w:r>
    </w:p>
    <w:p>
      <w:r>
        <w:t>Vertical silos divide work into hierarchy levels. Strategic leadership focuses on long-term direction; middle management focuses on tactical plans and execution; operational staff focus on daily activities. Vertical separation can delay information flow up and decisions down.</w:t>
      </w:r>
    </w:p>
    <w:p>
      <w:r>
        <w:t>A matrix organization combines functional expertise with projects/products/processes; employees may report across functional and project lines. Business processes cross these silos—for example, a customer order may involve sales, inventory, finance, warehouse and delivery.</w:t>
      </w:r>
    </w:p>
    <w:p>
      <w:pPr>
        <w:pStyle w:val="Heading2"/>
      </w:pPr>
      <w:r>
        <w:t>Evolution of information systems and integration</w:t>
      </w:r>
    </w:p>
    <w:p>
      <w:r>
        <w:t>Organizations often begin with independent departmental applications. As networking and business processes mature, the organization needs systems that exchange data and coordinate activities. Systems integration links separate applications/data sources so they work together and support end-to-end processes.</w:t>
      </w:r>
    </w:p>
    <w:p>
      <w:r>
        <w:rPr>
          <w:b/>
        </w:rPr>
        <w:t>Logical integration:</w:t>
      </w:r>
      <w:r>
        <w:t xml:space="preserve"> systems exchange data or coordinate through software/interfaces while remaining physically separate.</w:t>
      </w:r>
    </w:p>
    <w:p>
      <w:r>
        <w:rPr>
          <w:b/>
        </w:rPr>
        <w:t>Physical integration:</w:t>
      </w:r>
      <w:r>
        <w:t xml:space="preserve"> components/data/services are consolidated or connected at the infrastructure level; ERP may support both logical and physical integration as described in the slides.</w:t>
      </w:r>
    </w:p>
    <w:p>
      <w:r>
        <w:rPr>
          <w:b/>
        </w:rPr>
        <w:t>Typical integration steps:</w:t>
      </w:r>
      <w:r>
        <w:t xml:space="preserve"> identify business processes and systems; map data/process interfaces; select integration approach and standards; connect or transform data; test consistency/security/performance; deploy; monitor and maintain. The slides divide integration steps across consecutive slides but do not provide a single universally applicable algorithm.</w:t>
      </w:r>
    </w:p>
    <w:p>
      <w:pPr>
        <w:pStyle w:val="Heading2"/>
      </w:pPr>
      <w:r>
        <w:t>Benefits and limitations of systems integration</w:t>
      </w:r>
    </w:p>
    <w:p>
      <w:r>
        <w:rPr>
          <w:b/>
        </w:rPr>
        <w:t>Benefits:</w:t>
      </w:r>
      <w:r>
        <w:t xml:space="preserve"> shared and more consistent information; reduced duplicate entry; faster cross-functional processes; better visibility for managers; improved customer service; support for enterprise-wide reporting and decisions.</w:t>
      </w:r>
    </w:p>
    <w:p>
      <w:r>
        <w:rPr>
          <w:b/>
        </w:rPr>
        <w:t>Limitations:</w:t>
      </w:r>
      <w:r>
        <w:t xml:space="preserve"> legacy systems may use incompatible formats; integration projects cost time and money; data ownership and definitions can conflict; changes in one system can break interfaces; security exposure increases when systems connect; integration requires governance, testing and ongoing maintenance.</w:t>
      </w:r>
    </w:p>
    <w:p>
      <w:pPr>
        <w:pStyle w:val="Heading2"/>
      </w:pPr>
      <w:r>
        <w:t>ERP and logical/physical integration</w:t>
      </w:r>
    </w:p>
    <w:p>
      <w:r>
        <w:rPr>
          <w:b/>
        </w:rPr>
        <w:t>ERP means Enterprise Resource Planning:</w:t>
      </w:r>
      <w:r>
        <w:t xml:space="preserve"> an integrated suite of business applications using shared data/processes to support enterprise functions. ERP reduces disconnected departmental records and helps enforce common workflows.</w:t>
      </w:r>
    </w:p>
    <w:p>
      <w:r>
        <w:t>Typical ERP modules include accounting/finance, human resources, procurement, sales/order management, inventory, production/manufacturing, logistics/fulfillment and customer-related functions. Vendor products differ in module names and scope.</w:t>
      </w:r>
    </w:p>
    <w:p>
      <w:r>
        <w:rPr>
          <w:b/>
        </w:rPr>
        <w:t>Logical integration:</w:t>
      </w:r>
      <w:r>
        <w:t xml:space="preserve"> modules share a common data model or exchange transactions so, for example, a sales order can update inventory and create finance/accounting entries.</w:t>
      </w:r>
    </w:p>
    <w:p>
      <w:r>
        <w:rPr>
          <w:b/>
        </w:rPr>
        <w:t>Physical integration:</w:t>
      </w:r>
      <w:r>
        <w:t xml:space="preserve"> infrastructure, databases, servers and networks are organized to support integrated operation. It does not necessarily mean every component must be on one physical machine.</w:t>
      </w:r>
    </w:p>
    <w:p>
      <w:pPr>
        <w:pStyle w:val="Heading2"/>
      </w:pPr>
      <w:r>
        <w:t>Enterprise Systems Architecture (ESA)</w:t>
      </w:r>
    </w:p>
    <w:p>
      <w:r>
        <w:rPr>
          <w:b/>
        </w:rPr>
        <w:t>ESA can be understood through three views:</w:t>
      </w:r>
      <w:r/>
    </w:p>
    <w:p>
      <w:pPr>
        <w:pStyle w:val="ListBullet"/>
      </w:pPr>
      <w:r>
        <w:t>Functional: which business functions/modules the system supports (accounting, HR, procurement, fulfillment, etc.).</w:t>
      </w:r>
    </w:p>
    <w:p>
      <w:pPr>
        <w:pStyle w:val="ListBullet"/>
      </w:pPr>
      <w:r>
        <w:t>System: the hardware, software, database and networking components that implement the solution.</w:t>
      </w:r>
    </w:p>
    <w:p>
      <w:pPr>
        <w:pStyle w:val="ListBullet"/>
      </w:pPr>
      <w:r>
        <w:t>Process: the business activities and workflows that cross functional boundaries.</w:t>
      </w:r>
    </w:p>
    <w:p>
      <w:r>
        <w:t>A useful architecture must align business functions and processes with technical systems. An ERP module is a functional grouping; the architecture describes how modules, infrastructure and interfaces fit together.</w:t>
      </w:r>
    </w:p>
    <w:p>
      <w:pPr>
        <w:pStyle w:val="Heading2"/>
      </w:pPr>
      <w:r>
        <w:t>ERP module examples and value</w:t>
      </w:r>
    </w:p>
    <w:p>
      <w:r>
        <w:rPr>
          <w:b/>
        </w:rPr>
        <w:t>Finance/accounting:</w:t>
      </w:r>
      <w:r>
        <w:t xml:space="preserve"> general ledger, accounts payable/receivable, budgeting and financial reporting; improves consistency and financial control.</w:t>
      </w:r>
    </w:p>
    <w:p>
      <w:r>
        <w:rPr>
          <w:b/>
        </w:rPr>
        <w:t>Human resources:</w:t>
      </w:r>
      <w:r>
        <w:t xml:space="preserve"> employee records, recruitment, payroll and benefits; reduces duplicate personnel records.</w:t>
      </w:r>
    </w:p>
    <w:p>
      <w:r>
        <w:rPr>
          <w:b/>
        </w:rPr>
        <w:t>Procurement/logistics:</w:t>
      </w:r>
      <w:r>
        <w:t xml:space="preserve"> purchasing, supplier management, receiving, inventory and movement of goods; improves purchasing visibility and stock coordination.</w:t>
      </w:r>
    </w:p>
    <w:p>
      <w:r>
        <w:rPr>
          <w:b/>
        </w:rPr>
        <w:t>Sales/fulfillment:</w:t>
      </w:r>
      <w:r>
        <w:t xml:space="preserve"> quotes, orders, shipping and invoicing; connects customer demand with stock and finance.</w:t>
      </w:r>
    </w:p>
    <w:p>
      <w:r>
        <w:rPr>
          <w:b/>
        </w:rPr>
        <w:t>Production:</w:t>
      </w:r>
      <w:r>
        <w:t xml:space="preserve"> materials planning, production scheduling and manufacturing control; coordinates resources and demand.</w:t>
      </w:r>
    </w:p>
    <w:p>
      <w:r>
        <w:t>Exact vendor modules vary. The source mentions modules from multiple vendors, so do not assume every ERP product uses identical module labels.</w:t>
      </w:r>
    </w:p>
    <w:p>
      <w:pPr>
        <w:pStyle w:val="Heading2"/>
      </w:pPr>
      <w:r>
        <w:t>Layered and three-tier architecture</w:t>
      </w:r>
    </w:p>
    <w:p>
      <w:r>
        <w:t>A layer is a logical grouping of responsibilities. A common three-tier architecture is:</w:t>
      </w:r>
    </w:p>
    <w:p>
      <w:pPr>
        <w:pStyle w:val="ListNumber"/>
      </w:pPr>
      <w:r>
        <w:t>Presentation/web tier: user interface, browser or web server; accepts input and displays results.</w:t>
      </w:r>
    </w:p>
    <w:p>
      <w:pPr>
        <w:pStyle w:val="ListNumber"/>
      </w:pPr>
      <w:r>
        <w:t>Application/business-logic tier: validates requests, applies rules and coordinates operations.</w:t>
      </w:r>
    </w:p>
    <w:p>
      <w:pPr>
        <w:pStyle w:val="ListNumber"/>
      </w:pPr>
      <w:r>
        <w:t>Data tier: database/storage that persists records.</w:t>
      </w:r>
    </w:p>
    <w:p>
      <w:r>
        <w:rPr>
          <w:b/>
        </w:rPr>
        <w:t>Request path:</w:t>
      </w:r>
      <w:r>
        <w:t xml:space="preserve"> user → presentation tier → business logic → database; response returns to user. Benefits include separation of concerns, easier maintenance, independent scaling and centralized business rules. Drawbacks include network hops, configuration complexity and additional failure points.</w:t>
      </w:r>
    </w:p>
    <w:p>
      <w:r>
        <w:rPr>
          <w:b/>
        </w:rPr>
        <w:t>Infrastructure requirements matter:</w:t>
      </w:r>
      <w:r>
        <w:t xml:space="preserve"> ERP deployment may require network upgrades, reliable connectivity, sufficient servers/storage, security, backups, support staff and an overall infrastructure budget.</w:t>
      </w:r>
    </w:p>
    <w:p>
      <w:pPr>
        <w:pStyle w:val="Heading2"/>
      </w:pPr>
      <w:r>
        <w:t>Web services and Service-Oriented Architecture (SOA)</w:t>
      </w:r>
    </w:p>
    <w:p>
      <w:r>
        <w:t>A web service exposes software functionality through a defined interface so other applications can invoke it over a network. It supports interoperability between systems that may use different platforms.</w:t>
      </w:r>
    </w:p>
    <w:p>
      <w:r>
        <w:t>Service-Oriented Architecture (SOA) is a design approach in which reusable services communicate through defined contracts. The contract specifies what the service offers, how to invoke it and the expected message/interface rules. A consumer requests a service; a provider implements it. Services should be loosely coupled where possible.</w:t>
      </w:r>
    </w:p>
    <w:p>
      <w:r>
        <w:rPr>
          <w:b/>
        </w:rPr>
        <w:t>Benefits of SOA:</w:t>
      </w:r>
      <w:r>
        <w:t xml:space="preserve"> reuse of business capabilities; interoperability; easier integration of heterogeneous systems; flexibility to change a service behind a stable contract; alignment with business processes.</w:t>
      </w:r>
    </w:p>
    <w:p>
      <w:r>
        <w:rPr>
          <w:b/>
        </w:rPr>
        <w:t>Drawbacks:</w:t>
      </w:r>
      <w:r>
        <w:t xml:space="preserve"> design/governance complexity; network latency and failure; security and monitoring demands; versioning and service dependencies; service granularity can be difficult to choose.</w:t>
      </w:r>
    </w:p>
    <w:p>
      <w:r>
        <w:t>Web services are a possible implementation mechanism for SOA, but the terms are not identical: SOA is an architectural style, while a web service is an interface/technology pattern.</w:t>
      </w:r>
    </w:p>
    <w:p>
      <w:pPr>
        <w:pStyle w:val="Heading2"/>
      </w:pPr>
      <w:r>
        <w:t>Enterprise Content Management (ECM) and cloud architecture</w:t>
      </w:r>
    </w:p>
    <w:p>
      <w:r>
        <w:t>Enterprise Content Management (ECM) concerns enterprise software for storing, preserving, managing and delivering organizational content/documents. Integration with SOA can make content capabilities available as services across business applications.</w:t>
      </w:r>
    </w:p>
    <w:p>
      <w:r>
        <w:t>Cloud architecture, as introduced in this chapter, provides software/IT services over the Internet through a provider, often on a subscription or lease basis. Benefits include less upfront hardware purchasing, provider-managed updates and flexible capacity. Drawbacks include security/privacy concerns, dependence on connectivity/provider, reduced control, possible vendor lock-in and recurring costs.</w:t>
      </w:r>
    </w:p>
    <w:p>
      <w:pPr>
        <w:pStyle w:val="Heading2"/>
      </w:pPr>
      <w:r>
        <w:t>Exam-ready model answers</w:t>
      </w:r>
    </w:p>
    <w:p>
      <w:r>
        <w:rPr>
          <w:b/>
        </w:rPr>
        <w:t>Q:</w:t>
      </w:r>
      <w:r>
        <w:t xml:space="preserve"> What is a silo and why is it a problem?</w:t>
      </w:r>
    </w:p>
    <w:p>
      <w:r>
        <w:rPr>
          <w:b/>
        </w:rPr>
        <w:t>A:</w:t>
      </w:r>
      <w:r>
        <w:t xml:space="preserve"> A silo is a department or information system operating in relative isolation. It causes duplicated data, inconsistent definitions, delays and weak end-to-end process visibility. Integration reduces these barriers by sharing data and coordinating workflows.</w:t>
      </w:r>
    </w:p>
    <w:p>
      <w:r>
        <w:rPr>
          <w:b/>
        </w:rPr>
        <w:t>Q:</w:t>
      </w:r>
      <w:r>
        <w:t xml:space="preserve"> Explain the three-tier architecture.</w:t>
      </w:r>
    </w:p>
    <w:p>
      <w:r>
        <w:rPr>
          <w:b/>
        </w:rPr>
        <w:t>A:</w:t>
      </w:r>
      <w:r>
        <w:t xml:space="preserve"> The presentation tier handles user interaction; the application tier applies business rules; the data tier stores/retrieves data. Requests flow from presentation to application to data, and results return to the user.</w:t>
      </w:r>
    </w:p>
    <w:p>
      <w:r>
        <w:rPr>
          <w:b/>
        </w:rPr>
        <w:t>Q:</w:t>
      </w:r>
      <w:r>
        <w:t xml:space="preserve"> Distinguish SOA from web services.</w:t>
      </w:r>
    </w:p>
    <w:p>
      <w:r>
        <w:rPr>
          <w:b/>
        </w:rPr>
        <w:t>A:</w:t>
      </w:r>
      <w:r>
        <w:t xml:space="preserve"> SOA is an architectural approach based on reusable, contract-defined services. A web service is a network-accessible interface that can implement service communication. Web services may support SOA, but SOA is broader.</w:t>
      </w:r>
    </w:p>
    <w:p>
      <w:pPr>
        <w:pStyle w:val="Heading2"/>
      </w:pPr>
      <w:r>
        <w:t>Chapter recap</w:t>
      </w:r>
    </w:p>
    <w:p>
      <w:r>
        <w:rPr>
          <w:b/>
        </w:rPr>
        <w:t>Memorize:</w:t>
      </w:r>
      <w:r>
        <w:t xml:space="preserve"> functional vs vertical silos; POSDCORB; cross-functional business processes; logical vs physical integration; ERP definition and common modules; ESA functional/system/process views; three-tier architecture; web service vs SOA; ECM; integration benefits and costs.</w:t>
      </w:r>
    </w:p>
    <w:p>
      <w:pPr>
        <w:pStyle w:val="Heading1"/>
      </w:pPr>
      <w:r>
        <w:t>CHAPTER 3 — ENTERPRISE SYSTEMS ARCHITECTURE</w:t>
      </w:r>
    </w:p>
    <w:p>
      <w:pPr>
        <w:pStyle w:val="Heading2"/>
      </w:pPr>
      <w:r>
        <w:t>Purpose and relationship to Chapter 2</w:t>
      </w:r>
    </w:p>
    <w:p>
      <w:r>
        <w:t>This presentation repeats and reinforces the ESA/ERP architecture material from Chapter 2. Its major examinable elements are the functional/system/process architecture views, ERP modules, infrastructure, layered and three-tier architectures, web-service architecture, SOA, ECM and cloud architecture. It is not a wholly separate topic in the uploaded slides.</w:t>
      </w:r>
    </w:p>
    <w:p>
      <w:pPr>
        <w:pStyle w:val="Heading2"/>
      </w:pPr>
      <w:r>
        <w:t>ESA components</w:t>
      </w:r>
    </w:p>
    <w:p>
      <w:r>
        <w:t>Functional architecture defines ERP modules that support business functions such as accounting, HR, procurement and fulfillment. System architecture defines physical/technical components: hardware, software and networking. Process architecture focuses on the workflows through which work crosses departments.</w:t>
      </w:r>
    </w:p>
    <w:p>
      <w:r>
        <w:rPr>
          <w:b/>
        </w:rPr>
        <w:t>Example:</w:t>
      </w:r>
      <w:r>
        <w:t xml:space="preserve"> in a hospital, patient registration is a process; registration/billing/pharmacy are functional capabilities; application servers, databases and network devices are system components. A strong ESA connects all three views rather than designing each in isolation.</w:t>
      </w:r>
    </w:p>
    <w:p>
      <w:pPr>
        <w:pStyle w:val="Heading2"/>
      </w:pPr>
      <w:r>
        <w:t>ERP modules</w:t>
      </w:r>
    </w:p>
    <w:p>
      <w:r>
        <w:t>ERP's role is to support major business functions with integrated records. Typical modules include accounting/finance, sales, inventory control, production, HR, procurement and fulfillment/logistics. A transaction in one module may affect others: a confirmed sales order reduces available inventory, initiates picking/shipping and later supports invoicing and financial posting.</w:t>
      </w:r>
    </w:p>
    <w:p>
      <w:r>
        <w:t>Benefits include common data, less duplicate entry, faster reporting, process standardization and coordination. Costs/risks include implementation expense, complex configuration, process change, training, migration of poor-quality legacy data and dependence on the vendor.</w:t>
      </w:r>
    </w:p>
    <w:p>
      <w:pPr>
        <w:pStyle w:val="Heading2"/>
      </w:pPr>
      <w:r>
        <w:t>Infrastructure and layered architecture</w:t>
      </w:r>
    </w:p>
    <w:p>
      <w:r>
        <w:t>Traditional networks may need upgrading before ERP deployment; network readiness should be included in the budget. Enterprise architecture often separates presentation, application logic and data storage. In the three-tier pattern:</w:t>
      </w:r>
    </w:p>
    <w:p>
      <w:pPr>
        <w:pStyle w:val="ListBullet"/>
      </w:pPr>
      <w:r>
        <w:t>Web/presentation tier: receives user requests and renders the interface.</w:t>
      </w:r>
    </w:p>
    <w:p>
      <w:pPr>
        <w:pStyle w:val="ListBullet"/>
      </w:pPr>
      <w:r>
        <w:t>Application tier: performs business logic and mediates access to data.</w:t>
      </w:r>
    </w:p>
    <w:p>
      <w:pPr>
        <w:pStyle w:val="ListBullet"/>
      </w:pPr>
      <w:r>
        <w:t>Database/data tier: stores records and supports queries/transactions.</w:t>
      </w:r>
    </w:p>
    <w:p>
      <w:r>
        <w:t>The tiers can be deployed on separate machines or logical services. Separation improves maintainability and scaling, but requires reliable networking, security, deployment coordination and monitoring.</w:t>
      </w:r>
    </w:p>
    <w:p>
      <w:pPr>
        <w:pStyle w:val="Heading2"/>
      </w:pPr>
      <w:r>
        <w:t>Web-services architecture</w:t>
      </w:r>
    </w:p>
    <w:p>
      <w:r>
        <w:t>Web services provide interfaces through which applications/components can work together over a network. In a server-centric Internet architecture, clients connect to server-side services, which execute logic and interact with enterprise data. Benefits include broader access, centralized business logic and integration across platforms. Drawbacks include dependence on server availability/network performance, security exposure, and the need to manage capacity and interfaces.</w:t>
      </w:r>
    </w:p>
    <w:p>
      <w:pPr>
        <w:pStyle w:val="Heading2"/>
      </w:pPr>
      <w:r>
        <w:t>SOA: contract, benefits and drawbacks</w:t>
      </w:r>
    </w:p>
    <w:p>
      <w:r>
        <w:t>SOA is based on a contract between a service consumer (client) and provider (server). The contract specifies the service/interface, messages/operations and rules of interaction. The consumer depends on the published contract, not necessarily on the provider's internal implementation.</w:t>
      </w:r>
    </w:p>
    <w:p>
      <w:r>
        <w:rPr>
          <w:b/>
        </w:rPr>
        <w:t>Benefits:</w:t>
      </w:r>
      <w:r>
        <w:t xml:space="preserve"> reusability, interoperability, flexibility, easier integration, alignment with business processes and potential reduction in duplicated functionality.</w:t>
      </w:r>
    </w:p>
    <w:p>
      <w:r>
        <w:rPr>
          <w:b/>
        </w:rPr>
        <w:t>Drawbacks:</w:t>
      </w:r>
      <w:r>
        <w:t xml:space="preserve"> governance and discovery overhead; version compatibility; service orchestration complexity; network latency; partial failure; authentication/authorization and monitoring requirements. SOA is not automatically cheap or simple: poorly designed services can create a distributed monolith.</w:t>
      </w:r>
    </w:p>
    <w:p>
      <w:pPr>
        <w:pStyle w:val="Heading2"/>
      </w:pPr>
      <w:r>
        <w:t>ECM and cloud architecture</w:t>
      </w:r>
    </w:p>
    <w:p>
      <w:r>
        <w:t>ECM systems store, preserve, manage and deliver enterprise content. SOA can expose ECM capabilities to other applications through reusable services.</w:t>
      </w:r>
    </w:p>
    <w:p>
      <w:r>
        <w:t>Cloud computing provides IT/software resources over the Internet, typically under a subscription/usage model. The organization trades some direct infrastructure control for provider-managed services and flexible capacity. Advantages in the slides include subscription rather than paying separately for licenses/upgrades and reduced infrastructure burden. Disadvantages include data security/privacy concerns and dependence on external provider/connectivity.</w:t>
      </w:r>
    </w:p>
    <w:p>
      <w:pPr>
        <w:pStyle w:val="Heading2"/>
      </w:pPr>
      <w:r>
        <w:t>Exam-ready model answer</w:t>
      </w:r>
    </w:p>
    <w:p>
      <w:r>
        <w:rPr>
          <w:b/>
        </w:rPr>
        <w:t>Q:</w:t>
      </w:r>
      <w:r>
        <w:t xml:space="preserve"> Explain how ERP supports enterprise integration.</w:t>
      </w:r>
    </w:p>
    <w:p>
      <w:r>
        <w:rPr>
          <w:b/>
        </w:rPr>
        <w:t>A:</w:t>
      </w:r>
      <w:r>
        <w:t xml:space="preserve"> ERP integrates modules such as finance, HR, procurement, inventory, sales and production around shared records and coordinated workflows. A transaction entered once can update related functions, reducing duplicate entry and improving consistency, visibility and reporting. Successful deployment still requires data cleansing, process redesign, training, suitable infrastructure, security and ongoing governance.</w:t>
      </w:r>
    </w:p>
    <w:p>
      <w:pPr>
        <w:pStyle w:val="Heading2"/>
      </w:pPr>
      <w:r>
        <w:t>Chapter recap</w:t>
      </w:r>
    </w:p>
    <w:p>
      <w:r>
        <w:t>Chapter 3 is largely overlapping with Chapter 2's ESA portion. Focus on ESA's functional/system/process views, ERP modules and cross-module data flow, three-tier architecture, web services, SOA contract, benefits/drawbacks, ECM and cloud architecture.</w:t>
      </w:r>
    </w:p>
    <w:p>
      <w:pPr>
        <w:pStyle w:val="Heading1"/>
      </w:pPr>
      <w:r>
        <w:t>CHAPTER 4 — CLOUD COMPUTING</w:t>
      </w:r>
    </w:p>
    <w:p>
      <w:pPr>
        <w:pStyle w:val="Heading2"/>
      </w:pPr>
      <w:r>
        <w:t>Definition and terminology</w:t>
      </w:r>
    </w:p>
    <w:p>
      <w:r>
        <w:t>Cloud computing is on-demand delivery of computing resources—servers, storage, databases, applications and other IT services—over a network, usually the Internet. NIST defines it as convenient, on-demand network access to a shared pool of configurable resources that can be rapidly provisioned and released with minimal management effort or provider interaction. The slides emphasize that cloud computing is a business/service model enabled by technologies; it is not one single technology.</w:t>
      </w:r>
    </w:p>
    <w:p>
      <w:r>
        <w:rPr>
          <w:b/>
        </w:rPr>
        <w:t>Data center:</w:t>
      </w:r>
      <w:r>
        <w:t xml:space="preserve"> facility housing compute, storage, networking and software. Cloud user/customer: consumer of services. Cloud Service Provider (CSP): organization offering cloud resources. Multitenancy: multiple customers share underlying resources while remaining logically separated.</w:t>
      </w:r>
    </w:p>
    <w:p>
      <w:r>
        <w:rPr>
          <w:b/>
        </w:rPr>
        <w:t>Economies of scale:</w:t>
      </w:r>
      <w:r>
        <w:t xml:space="preserve"> per-unit cost falls as provider spreads fixed costs over more usage. Organizational agility: ability to adapt quickly. Vendor lock-in: switching is difficult/costly due to proprietary services or dependencies. Barrier to entry: obstacle a new business faces.</w:t>
      </w:r>
    </w:p>
    <w:p>
      <w:r>
        <w:rPr>
          <w:b/>
        </w:rPr>
        <w:t>CAPEX:</w:t>
      </w:r>
      <w:r>
        <w:t xml:space="preserve"> capital expenditure on long-lived assets (e.g., servers). OPEX: ongoing operating costs (e.g., usage fees, internet, licenses). TCO: total direct and indirect cost over a system's lifetime, including acquisition, operation, migration, maintenance and disposal.</w:t>
      </w:r>
    </w:p>
    <w:p>
      <w:r>
        <w:rPr>
          <w:b/>
        </w:rPr>
        <w:t>Cloud-native:</w:t>
      </w:r>
      <w:r>
        <w:t xml:space="preserve"> designed for cloud environments. Vertical scaling: increase resources of one node. Horizontal scaling: add nodes. Monolithic app: one tightly integrated unit. Microservices: loosely coupled services. Serverless: provider abstracts server provisioning/management; servers still exist.</w:t>
      </w:r>
    </w:p>
    <w:p>
      <w:pPr>
        <w:pStyle w:val="Heading2"/>
      </w:pPr>
      <w:r>
        <w:t>NIST's five essential characteristics</w:t>
      </w:r>
    </w:p>
    <w:p>
      <w:pPr>
        <w:pStyle w:val="ListNumber"/>
      </w:pPr>
      <w:r>
        <w:t>On-demand self-service: users provision resources automatically without human interaction with the provider.</w:t>
      </w:r>
    </w:p>
    <w:p>
      <w:pPr>
        <w:pStyle w:val="ListNumber"/>
      </w:pPr>
      <w:r>
        <w:t>Broad network access: services are reachable over networks from different client devices (phones, laptops, workstations).</w:t>
      </w:r>
    </w:p>
    <w:p>
      <w:pPr>
        <w:pStyle w:val="ListNumber"/>
      </w:pPr>
      <w:r>
        <w:t>Resource pooling: provider pools resources to serve multiple customers, dynamically assigning resources while maintaining logical separation.</w:t>
      </w:r>
    </w:p>
    <w:p>
      <w:pPr>
        <w:pStyle w:val="ListNumber"/>
      </w:pPr>
      <w:r>
        <w:t>Rapid elasticity: resources can be scaled out/in quickly as demand changes; capacity may appear nearly unlimited.</w:t>
      </w:r>
    </w:p>
    <w:p>
      <w:pPr>
        <w:pStyle w:val="ListNumber"/>
      </w:pPr>
      <w:r>
        <w:t>Measured service: usage is monitored and metered; customer and provider can see consumption, and billing can be pay-as-you-go.</w:t>
      </w:r>
    </w:p>
    <w:p>
      <w:r>
        <w:rPr>
          <w:b/>
        </w:rPr>
        <w:t>Memory aid:</w:t>
      </w:r>
      <w:r>
        <w:t xml:space="preserve"> O-B-R-R-M = On-demand, Broad access, Resource pooling, Rapid elasticity, Measured service.</w:t>
      </w:r>
    </w:p>
    <w:p>
      <w:pPr>
        <w:pStyle w:val="Heading2"/>
      </w:pPr>
      <w:r>
        <w:t>Electricity analogy</w:t>
      </w:r>
    </w:p>
    <w:p>
      <w:r>
        <w:rPr>
          <w:b/>
        </w:rPr>
        <w:t>Cloud resembles utility electricity:</w:t>
      </w:r>
      <w:r>
        <w:t xml:space="preserve"> users obtain capacity when needed, do not build their own power station, consume more or less as required and pay according to measured use. The analogy is useful for understanding provisioning and consumption, but cloud resources still require security, architecture and cost management.</w:t>
      </w:r>
    </w:p>
    <w:p>
      <w:pPr>
        <w:pStyle w:val="Heading2"/>
      </w:pPr>
      <w:r>
        <w:t>Deployment models</w:t>
      </w:r>
    </w:p>
    <w:p>
      <w:r>
        <w:rPr>
          <w:b/>
        </w:rPr>
        <w:t>Public cloud:</w:t>
      </w:r>
      <w:r>
        <w:t xml:space="preserve"> provider infrastructure serves the general public/customers, commonly on the provider's premises, accessed over the Internet and billed by usage. Strength: cost effectiveness and scale. Concern: less direct control over data location/infrastructure and regulatory compliance.</w:t>
      </w:r>
    </w:p>
    <w:p>
      <w:r>
        <w:rPr>
          <w:b/>
        </w:rPr>
        <w:t>Private cloud:</w:t>
      </w:r>
      <w:r>
        <w:t xml:space="preserve"> exclusive use by one organization, on- or off-premises and managed by the organization or a third party. Strength: greater control and customization. Weakness: cost, staffing and potentially less elasticity.</w:t>
      </w:r>
    </w:p>
    <w:p>
      <w:r>
        <w:rPr>
          <w:b/>
        </w:rPr>
        <w:t>Hybrid cloud:</w:t>
      </w:r>
      <w:r>
        <w:t xml:space="preserve"> combines distinct private/public environments with technology enabling data/application portability. Example: sensitive records remain private while backup or seasonal capacity uses public cloud. Strength: business fit; weakness: integration and management complexity.</w:t>
      </w:r>
    </w:p>
    <w:p>
      <w:r>
        <w:rPr>
          <w:b/>
        </w:rPr>
        <w:t>Community cloud:</w:t>
      </w:r>
      <w:r>
        <w:t xml:space="preserve"> shared by organizations with common mission, security, policy or compliance concerns; may be run by members or a third party and hosted on/off-premises.</w:t>
      </w:r>
    </w:p>
    <w:p>
      <w:r>
        <w:rPr>
          <w:b/>
        </w:rPr>
        <w:t>Cloud bursting:</w:t>
      </w:r>
      <w:r>
        <w:t xml:space="preserve"> a hybrid pattern in which an application normally runs on private infrastructure and spills excess demand into public cloud during peaks.</w:t>
      </w:r>
    </w:p>
    <w:p>
      <w:pPr>
        <w:pStyle w:val="Heading2"/>
      </w:pPr>
      <w:r>
        <w:t>Service models</w:t>
      </w:r>
    </w:p>
    <w:p>
      <w:r>
        <w:rPr>
          <w:b/>
        </w:rPr>
        <w:t>IaaS — Infrastructure as a Service:</w:t>
      </w:r>
      <w:r>
        <w:t xml:space="preserve"> provider offers fundamental compute, storage, networking and virtualization. Customer typically manages OS, middleware/runtime, applications and data; provider manages physical infrastructure. Example in slides: Amazon EC2.</w:t>
      </w:r>
    </w:p>
    <w:p>
      <w:r>
        <w:rPr>
          <w:b/>
        </w:rPr>
        <w:t>PaaS — Platform as a Service:</w:t>
      </w:r>
      <w:r>
        <w:t xml:space="preserve"> provider supplies runtime/platform, tools, libraries and managed infrastructure for developers. Developers control their applications and certain hosting settings but do not manage underlying servers, storage, networking or OS. Risk: platform-specific services can cause vendor lock-in.</w:t>
      </w:r>
    </w:p>
    <w:p>
      <w:r>
        <w:rPr>
          <w:b/>
        </w:rPr>
        <w:t>SaaS — Software as a Service:</w:t>
      </w:r>
      <w:r>
        <w:t xml:space="preserve"> complete application delivered online; provider handles deployment, maintenance, patches and upgrades. Users configure/use the application and remain responsible for appropriate data handling.</w:t>
      </w:r>
    </w:p>
    <w:p>
      <w:r>
        <w:t>Responsibility generally shifts toward the CSP as one moves from IaaS → PaaS → SaaS, but customers remain responsible for their data and access/configuration choices. In on-premises environments, the organization manages the full stack.</w:t>
      </w:r>
    </w:p>
    <w:p>
      <w:pPr>
        <w:pStyle w:val="Heading2"/>
      </w:pPr>
      <w:r>
        <w:t>API and HTTP example</w:t>
      </w:r>
    </w:p>
    <w:p>
      <w:r>
        <w:t>An Application Programming Interface (API) defines how one software component can request functionality or data from another. In a typical HTTP API interaction: (1) developer constructs a request using documented endpoint/method/parameters; (2) request asks for a resource or action; (3) server validates it and returns a response, often JSON (JavaScript Object Notation). Correct formatting, authentication and permissions matter. An API is an interface/contract, not necessarily a complete application.</w:t>
      </w:r>
    </w:p>
    <w:p>
      <w:pPr>
        <w:pStyle w:val="Heading2"/>
      </w:pPr>
      <w:r>
        <w:t>Business drivers</w:t>
      </w:r>
    </w:p>
    <w:p>
      <w:r>
        <w:rPr>
          <w:b/>
        </w:rPr>
        <w:t>Cost:</w:t>
      </w:r>
      <w:r>
        <w:t xml:space="preserve"> public providers gain economies of scale; customers avoid or reduce upfront CAPEX and pay usage-based OPEX. Cloud is not automatically cheaper: compare full TCO including migration, security/compliance, data transfer, operations and support.</w:t>
      </w:r>
    </w:p>
    <w:p>
      <w:r>
        <w:rPr>
          <w:b/>
        </w:rPr>
        <w:t>Agility:</w:t>
      </w:r>
      <w:r>
        <w:t xml:space="preserve"> quickly provision environments; experiment and deploy faster; scale resources; reduce routine infrastructure administration; deploy across regions to improve user experience. Capacity can more closely follow demand rather than sizing a data center for peak load and leaving resources idle.</w:t>
      </w:r>
    </w:p>
    <w:p>
      <w:r>
        <w:rPr>
          <w:b/>
        </w:rPr>
        <w:t>Scaling terminology:</w:t>
      </w:r>
      <w:r>
        <w:t xml:space="preserve"> scale up = vertical; scale out = horizontal; using both is sometimes called diagonal scaling in the slides.</w:t>
      </w:r>
    </w:p>
    <w:p>
      <w:pPr>
        <w:pStyle w:val="Heading2"/>
      </w:pPr>
      <w:r>
        <w:t>Adoption decisions and provider selection</w:t>
      </w:r>
    </w:p>
    <w:p>
      <w:r>
        <w:t>Choose a model based on data sensitivity, regulation, existing infrastructure, workload variability, cost, skills and control needs. Public cloud can suit startups with limited capital; hybrid may suit organizations splitting critical and less-critical workloads; private may suit strong control/compliance needs. These are tendencies, not universal rules.</w:t>
      </w:r>
    </w:p>
    <w:p>
      <w:r>
        <w:t>Keep on-premises/private when an application is mission-critical, regulation restricts data location, legacy/proprietary technology is hard to migrate, or dependencies make network latency unacceptable. Public cloud can suit lower-risk collaboration, productivity, development and testing.</w:t>
      </w:r>
    </w:p>
    <w:p>
      <w:r>
        <w:rPr>
          <w:b/>
        </w:rPr>
        <w:t>Provider questions:</w:t>
      </w:r>
      <w:r>
        <w:t xml:space="preserve"> provider maturity; ability to meet current/future requirements; ease of adding/removing services; portability to another provider; maintenance-window notifications and downtime planning; security/compliance; support; cost transparency; resilience and data location.</w:t>
      </w:r>
    </w:p>
    <w:p>
      <w:pPr>
        <w:pStyle w:val="Heading2"/>
      </w:pPr>
      <w:r>
        <w:t>TCO and migration strategies</w:t>
      </w:r>
    </w:p>
    <w:p>
      <w:r>
        <w:t>On-premises TCO includes facilities, servers, storage, networking, operating systems, power/cooling, internet and personnel. Cloud costs include migration, usage fees, data transfer, security/compliance, support and possible exit costs. Use workload-based estimates rather than comparing only server purchase price with monthly cloud fees.</w:t>
      </w:r>
    </w:p>
    <w:p>
      <w:r>
        <w:rPr>
          <w:b/>
        </w:rPr>
        <w:t>Migration strategies in the slides:</w:t>
      </w:r>
      <w:r/>
    </w:p>
    <w:p>
      <w:pPr>
        <w:pStyle w:val="ListBullet"/>
      </w:pPr>
      <w:r>
        <w:t>Rehosting (“lift and shift”): move application largely unchanged to cloud infrastructure. Fastest, but may not exploit cloud-native benefits.</w:t>
      </w:r>
    </w:p>
    <w:p>
      <w:pPr>
        <w:pStyle w:val="ListBullet"/>
      </w:pPr>
      <w:r>
        <w:t>Re-platforming: make limited optimizations without changing core architecture; e.g., move a database to a managed database service.</w:t>
      </w:r>
    </w:p>
    <w:p>
      <w:pPr>
        <w:pStyle w:val="ListBullet"/>
      </w:pPr>
      <w:r>
        <w:t>Repurchasing: replace existing software with a SaaS product; e.g., replace in-house CRM with a cloud CRM.</w:t>
      </w:r>
    </w:p>
    <w:p>
      <w:pPr>
        <w:pStyle w:val="ListBullet"/>
      </w:pPr>
      <w:r>
        <w:t>Rebuilding/re-architecting: substantially change the application architecture (e.g., monolith to microservices/serverless) to gain scale, performance or agility; usually most expensive/complex.</w:t>
      </w:r>
    </w:p>
    <w:p>
      <w:r>
        <w:t>Do not confuse rehosting with re-architecting: one preserves most of the design; the other changes it significantly.</w:t>
      </w:r>
    </w:p>
    <w:p>
      <w:pPr>
        <w:pStyle w:val="Heading2"/>
      </w:pPr>
      <w:r>
        <w:t>SLA, availability and multi-cloud</w:t>
      </w:r>
    </w:p>
    <w:p>
      <w:r>
        <w:t>A Service Level Agreement (SLA) is a contract defining a cloud service's expected availability/performance and remedies if targets are missed. It should define measurement, time window, exclusions, customer duties and compensation such as service credits. SLAs can differ by service.</w:t>
      </w:r>
    </w:p>
    <w:p>
      <w:r>
        <w:rPr>
          <w:b/>
        </w:rPr>
        <w:t>The slides give an AWS EC2 example:</w:t>
      </w:r>
      <w:r>
        <w:t xml:space="preserve"> target availability at least 99.5% per monthly billing cycle, with service credits if below target: 99.0% to &lt;99.5% = 10%; 95.0% to &lt;99.0% = 30%; below 95.0% = 100%. This is a slide-specific example, not a guarantee for every AWS service or a claim about current contractual terms.</w:t>
      </w:r>
    </w:p>
    <w:p>
      <w:r>
        <w:t>Availability percentage = (agreed service time − unavailable time) / agreed service time × 100%.</w:t>
      </w:r>
    </w:p>
    <w:p>
      <w:r>
        <w:t>Multi-cloud means using services from more than one provider. Benefits: choose best-fit service and reduce dependence on one vendor. Drawback: increased operational, security, networking, skills and monitoring complexity.</w:t>
      </w:r>
    </w:p>
    <w:p>
      <w:pPr>
        <w:pStyle w:val="Heading2"/>
      </w:pPr>
      <w:r>
        <w:t>AWS global infrastructure</w:t>
      </w:r>
    </w:p>
    <w:p>
      <w:r>
        <w:t>Amazon Web Services (AWS) is a cloud provider; the slides state AWS was founded in March 2006. Services include compute, storage, databases and networking. Access methods: Management Console (GUI), Command Line Interface (CLI, useful for scripts/automation), and SDKs (software development kits for languages such as Python or Java).</w:t>
      </w:r>
    </w:p>
    <w:p>
      <w:r>
        <w:rPr>
          <w:b/>
        </w:rPr>
        <w:t>Region:</w:t>
      </w:r>
      <w:r>
        <w:t xml:space="preserve"> a geographic area containing multiple physically separate Availability Zones.</w:t>
      </w:r>
    </w:p>
    <w:p>
      <w:r>
        <w:rPr>
          <w:b/>
        </w:rPr>
        <w:t>Availability Zone (AZ):</w:t>
      </w:r>
      <w:r>
        <w:t xml:space="preserve"> one or more discrete data centers with independent power/networking infrastructure inside a Region. Multiple AZs allow applications to tolerate some localized failures when correctly architected. The slides mention AZs are connected by high-throughput metro fiber and geographically separated. Do not assume a Region or AZ automatically makes an application resilient; the application must deploy redundant resources and handle failover.</w:t>
      </w:r>
    </w:p>
    <w:p>
      <w:pPr>
        <w:pStyle w:val="Heading2"/>
      </w:pPr>
      <w:r>
        <w:t>Exam-ready model answers</w:t>
      </w:r>
    </w:p>
    <w:p>
      <w:r>
        <w:rPr>
          <w:b/>
        </w:rPr>
        <w:t>Q:</w:t>
      </w:r>
      <w:r>
        <w:t xml:space="preserve"> List the five NIST characteristics.</w:t>
      </w:r>
    </w:p>
    <w:p>
      <w:r>
        <w:rPr>
          <w:b/>
        </w:rPr>
        <w:t>A:</w:t>
      </w:r>
      <w:r>
        <w:t xml:space="preserve"> On-demand self-service, broad network access, resource pooling, rapid elasticity and measured service.</w:t>
      </w:r>
    </w:p>
    <w:p>
      <w:r>
        <w:rPr>
          <w:b/>
        </w:rPr>
        <w:t>Q:</w:t>
      </w:r>
      <w:r>
        <w:t xml:space="preserve"> Compare IaaS, PaaS and SaaS.</w:t>
      </w:r>
    </w:p>
    <w:p>
      <w:r>
        <w:rPr>
          <w:b/>
        </w:rPr>
        <w:t>A:</w:t>
      </w:r>
      <w:r>
        <w:t xml:space="preserve"> IaaS supplies infrastructure and leaves the customer to manage OS and above; PaaS supplies a managed application platform and the customer manages deployed applications/data; SaaS supplies a ready-to-use application managed largely by the provider. Customer operational responsibility generally decreases from IaaS to SaaS.</w:t>
      </w:r>
    </w:p>
    <w:p>
      <w:r>
        <w:rPr>
          <w:b/>
        </w:rPr>
        <w:t>Q:</w:t>
      </w:r>
      <w:r>
        <w:t xml:space="preserve"> Explain four migration strategies.</w:t>
      </w:r>
    </w:p>
    <w:p>
      <w:r>
        <w:rPr>
          <w:b/>
        </w:rPr>
        <w:t>A:</w:t>
      </w:r>
      <w:r>
        <w:t xml:space="preserve"> Rehosting moves an application with little change; re-platforming makes limited optimizations; repurchasing replaces the system with SaaS; re-architecting changes the core design to exploit cloud capabilities.</w:t>
      </w:r>
    </w:p>
    <w:p>
      <w:r>
        <w:rPr>
          <w:b/>
        </w:rPr>
        <w:t>Q:</w:t>
      </w:r>
      <w:r>
        <w:t xml:space="preserve"> Why does a cloud SLA matter?</w:t>
      </w:r>
    </w:p>
    <w:p>
      <w:r>
        <w:rPr>
          <w:b/>
        </w:rPr>
        <w:t>A:</w:t>
      </w:r>
      <w:r>
        <w:t xml:space="preserve"> It defines measurable service expectations, how availability/performance is calculated and what remedy applies if the provider misses the target, allowing customers to assess service risk.</w:t>
      </w:r>
    </w:p>
    <w:p>
      <w:pPr>
        <w:pStyle w:val="Heading2"/>
      </w:pPr>
      <w:r>
        <w:t>Chapter recap</w:t>
      </w:r>
    </w:p>
    <w:p>
      <w:r>
        <w:t>Memorize the NIST definition and five characteristics; public/private/hybrid/community; IaaS/PaaS/SaaS and responsibility split; CAPEX/OPEX/TCO; vertical/horizontal scaling; migration strategies; SLA; multi-cloud trade-off; AWS Region vs AZ.</w:t>
      </w:r>
    </w:p>
    <w:p>
      <w:pPr>
        <w:pStyle w:val="Heading1"/>
      </w:pPr>
      <w:r>
        <w:t>CHAPTER 5 — DATA WAREHOUSING AND OLAP</w:t>
      </w:r>
    </w:p>
    <w:p>
      <w:pPr>
        <w:pStyle w:val="Heading2"/>
      </w:pPr>
      <w:r>
        <w:t>Purpose and definition</w:t>
      </w:r>
    </w:p>
    <w:p>
      <w:r>
        <w:t>A data warehouse is a subject-oriented, integrated, time-variant and non-volatile collection of data in support of management decision-making. Subject-oriented means organized around topics such as sales or customers; integrated means data from different sources are standardized; time-variant means historical time is retained; non-volatile means warehouse records are mainly loaded/refreshed and queried rather than changed by everyday transactions.</w:t>
      </w:r>
    </w:p>
    <w:p>
      <w:r>
        <w:t>A warehouse supports analysis across sources and time. It is not simply a copy of operational databases: data must be extracted, cleaned, reconciled, transformed, loaded and managed.</w:t>
      </w:r>
    </w:p>
    <w:p>
      <w:pPr>
        <w:pStyle w:val="Heading2"/>
      </w:pPr>
      <w:r>
        <w:t>Generic architecture and layers</w:t>
      </w:r>
    </w:p>
    <w:p>
      <w:r>
        <w:rPr>
          <w:b/>
        </w:rPr>
        <w:t>Generic flow:</w:t>
      </w:r>
      <w:r/>
    </w:p>
    <w:p>
      <w:r>
        <w:t>Operational/legacy sources → Extractors/monitors → staging/cleansing/transformation/integration → warehouse storage + metadata → query/analysis/OLAP/reporting clients.</w:t>
      </w:r>
    </w:p>
    <w:p>
      <w:r>
        <w:rPr>
          <w:b/>
        </w:rPr>
        <w:t>Metadata is “data about data”:</w:t>
      </w:r>
      <w:r>
        <w:t xml:space="preserve"> definitions, source mappings, lineage, schemas, refresh schedules and business meanings.</w:t>
      </w:r>
    </w:p>
    <w:p>
      <w:r>
        <w:rPr>
          <w:b/>
        </w:rPr>
        <w:t>Conceptual architectures in the slides:</w:t>
      </w:r>
      <w:r/>
    </w:p>
    <w:p>
      <w:pPr>
        <w:pStyle w:val="ListBullet"/>
      </w:pPr>
      <w:r>
        <w:t>Single-layer: seeks to store each data element once; a virtual warehouse may expose integrated views over source systems rather than persist all data.</w:t>
      </w:r>
    </w:p>
    <w:p>
      <w:pPr>
        <w:pStyle w:val="ListBullet"/>
      </w:pPr>
      <w:r>
        <w:t>Two-layer: separates operational/current data from derived/analytical data.</w:t>
      </w:r>
    </w:p>
    <w:p>
      <w:pPr>
        <w:pStyle w:val="ListBullet"/>
      </w:pPr>
      <w:r>
        <w:t>Three-layer: operational systems → reconciled/integrated data → physical data warehouse/informational systems → user views for particular information needs. The key point is that operational data are reconciled before analytical use; physical implementations may vary.</w:t>
      </w:r>
    </w:p>
    <w:p>
      <w:pPr>
        <w:pStyle w:val="Heading2"/>
      </w:pPr>
      <w:r>
        <w:t>Data quality and integration</w:t>
      </w:r>
    </w:p>
    <w:p>
      <w:r>
        <w:t>Source systems are heterogeneous and may contain errors, missing fields, duplicate entities, incompatible codes and conflicting business rules. Example: “Agarwal,” “Agrawal” and “Aggarwal” may refer to the same person, or may be different people; matching requires evidence, not blind string replacement.</w:t>
      </w:r>
    </w:p>
    <w:p>
      <w:r>
        <w:t>Data integration requires mapping schemas and meanings, standardizing formats/units/codes, deduplicating carefully, resolving conflicting records, validating business rules and preserving lineage. Data quality dimensions commonly include accuracy, completeness, consistency, timeliness and validity.</w:t>
      </w:r>
    </w:p>
    <w:p>
      <w:r>
        <w:rPr>
          <w:b/>
        </w:rPr>
        <w:t>Transformation terms in the slides include:</w:t>
      </w:r>
      <w:r/>
    </w:p>
    <w:p>
      <w:pPr>
        <w:pStyle w:val="ListBullet"/>
      </w:pPr>
      <w:r>
        <w:t>Extraction: capture data from operational sources “as is.”</w:t>
      </w:r>
    </w:p>
    <w:p>
      <w:pPr>
        <w:pStyle w:val="ListBullet"/>
      </w:pPr>
      <w:r>
        <w:t>Conditioning/cleansing: correct, standardize, validate and prepare records.</w:t>
      </w:r>
    </w:p>
    <w:p>
      <w:pPr>
        <w:pStyle w:val="ListBullet"/>
      </w:pPr>
      <w:r>
        <w:t>Householding: identify people belonging to a household, often using address and related attributes.</w:t>
      </w:r>
    </w:p>
    <w:p>
      <w:pPr>
        <w:pStyle w:val="ListBullet"/>
      </w:pPr>
      <w:r>
        <w:t>Enrichment: augment operational data with external or additional information.</w:t>
      </w:r>
    </w:p>
    <w:p>
      <w:r>
        <w:t>The slide examples also mention encoding/format transformation. Do not equate cleansing with integration: cleansing improves record quality; integration combines/reconciles multiple sources.</w:t>
      </w:r>
    </w:p>
    <w:p>
      <w:pPr>
        <w:pStyle w:val="Heading2"/>
      </w:pPr>
      <w:r>
        <w:t>Loading and refresh</w:t>
      </w:r>
    </w:p>
    <w:p>
      <w:r>
        <w:t>After extraction, cleaning and validation, transformed data are loaded into the warehouse. Loading issues include volume, load-window duration, source availability, failed loads, duplicate loads and maintaining consistency.</w:t>
      </w:r>
    </w:p>
    <w:p>
      <w:r>
        <w:t>Refresh propagates changes from sources into the warehouse. Refresh can be periodic (nightly/weekly), event-driven after significant changes, or near-real-time/continuous when the use case demands current data. More frequent refresh increases freshness but also processing, cost and source-system load. A nightly warehouse may be suitable for monthly reporting but not for up-to-the-minute stock prices.</w:t>
      </w:r>
    </w:p>
    <w:p>
      <w:r>
        <w:t>ETL = Extract, Transform, Load. In the classic flow, extract data; transform/clean/reconcile; load to target. Some architectures use ELT (load then transform), but the course slides emphasize ETL.</w:t>
      </w:r>
    </w:p>
    <w:p>
      <w:pPr>
        <w:pStyle w:val="Heading2"/>
      </w:pPr>
      <w:r>
        <w:t>Granularity and derived data</w:t>
      </w:r>
    </w:p>
    <w:p>
      <w:r>
        <w:t>Granularity is the level of detail stored. Fine/atomic granularity preserves individual events; summarized/coarse granularity stores aggregates. If only monthly call duration totals are stored, one cannot answer “Did Anand call Seshadri on 12 March?” because individual call records were discarded.</w:t>
      </w:r>
    </w:p>
    <w:p>
      <w:r>
        <w:t>Fine detail enables flexible analysis but consumes more storage and can make queries slower. Summaries accelerate common queries and save space but limit the questions that can be answered. A warehouse may preserve atomic data plus derived summaries at different levels.</w:t>
      </w:r>
    </w:p>
    <w:p>
      <w:r>
        <w:t>Derived data are calculated values (e.g., profit = revenue − cost, age band from date of birth, monthly total from daily transactions). They can speed analysis but definitions and recalculation rules must be controlled.</w:t>
      </w:r>
    </w:p>
    <w:p>
      <w:pPr>
        <w:pStyle w:val="Heading2"/>
      </w:pPr>
      <w:r>
        <w:t>OLAP and multidimensional data</w:t>
      </w:r>
    </w:p>
    <w:p>
      <w:r>
        <w:rPr>
          <w:b/>
        </w:rPr>
        <w:t>OLAP means Online Analytical Processing:</w:t>
      </w:r>
      <w:r>
        <w:t xml:space="preserve"> techniques/tools for fast, interactive, multidimensional analysis from different perspectives. It helps analysts explore data by dimensions such as product, region and time.</w:t>
      </w:r>
    </w:p>
    <w:p>
      <w:r>
        <w:t>An OLAP cube is a logical multidimensional structure. Measures are numeric facts (sales amount, quantity, profit); dimensions describe how to group/analyze measures (product, location, time, sales channel). Hierarchies support different levels, e.g., day → month → quarter → year or city → region → country.</w:t>
      </w:r>
    </w:p>
    <w:p>
      <w:r>
        <w:rPr>
          <w:b/>
        </w:rPr>
        <w:t>FASMI is an alternative OLAP description:</w:t>
      </w:r>
      <w:r>
        <w:t xml:space="preserve"> Fast Analysis of Shared Multidimensional Information. The key concept is interactive analysis across dimensions, not necessarily a literal physical cube.</w:t>
      </w:r>
    </w:p>
    <w:p>
      <w:pPr>
        <w:pStyle w:val="Heading2"/>
      </w:pPr>
      <w:r>
        <w:t>Five OLAP operations</w:t>
      </w:r>
    </w:p>
    <w:p>
      <w:pPr>
        <w:pStyle w:val="ListNumber"/>
      </w:pPr>
      <w:r>
        <w:t>Roll-up: aggregate to a higher level in a hierarchy or reduce detail. Example: daily sales → monthly sales, city → country totals.</w:t>
      </w:r>
    </w:p>
    <w:p>
      <w:pPr>
        <w:pStyle w:val="ListNumber"/>
      </w:pPr>
      <w:r>
        <w:t>Drill-down: reverse of roll-up; move from summary to finer detail. Example: annual revenue → quarters → months → individual transactions.</w:t>
      </w:r>
    </w:p>
    <w:p>
      <w:pPr>
        <w:pStyle w:val="ListNumber"/>
      </w:pPr>
      <w:r>
        <w:t>Slice: select one value of a dimension to create a smaller sub-cube. Example: view sales for 2025 only.</w:t>
      </w:r>
    </w:p>
    <w:p>
      <w:pPr>
        <w:pStyle w:val="ListNumber"/>
      </w:pPr>
      <w:r>
        <w:t>Dice: select ranges/values across two or more dimensions to create a sub-cube. Example: sales for 2025, in Rwanda and Kenya, for laptops and phones.</w:t>
      </w:r>
    </w:p>
    <w:p>
      <w:pPr>
        <w:pStyle w:val="ListNumber"/>
      </w:pPr>
      <w:r>
        <w:t>Pivot/rotate: rotate axes to view the same data from a different orientation. Example: show regions as rows and products as columns instead of products as rows and regions as columns.</w:t>
      </w:r>
    </w:p>
    <w:p>
      <w:r>
        <w:rPr>
          <w:b/>
        </w:rPr>
        <w:t>Memory aid:</w:t>
      </w:r>
      <w:r>
        <w:t xml:space="preserve"> R-D-S-D-P = Roll-up, Drill-down, Slice, Dice, Pivot.</w:t>
      </w:r>
    </w:p>
    <w:p>
      <w:pPr>
        <w:pStyle w:val="Heading2"/>
      </w:pPr>
      <w:r>
        <w:t>Types of OLAP</w:t>
      </w:r>
    </w:p>
    <w:p>
      <w:r>
        <w:rPr>
          <w:b/>
        </w:rPr>
        <w:t>ROLAP (Relational OLAP):</w:t>
      </w:r>
      <w:r>
        <w:t xml:space="preserve"> stores facts/dimensions in relational tables and uses relational database/SQL. Advantages: works with large relational datasets, leverages mature RDBMS and can scale with database infrastructure. Limitations: complex analytical queries/aggregations may be slower; aggregate performance depends on indexes, summaries and SQL optimization; can require substantial resources.</w:t>
      </w:r>
    </w:p>
    <w:p>
      <w:r>
        <w:rPr>
          <w:b/>
        </w:rPr>
        <w:t>MOLAP (Multidimensional OLAP):</w:t>
      </w:r>
      <w:r>
        <w:t xml:space="preserve"> stores/precomputes data in multidimensional cube structures. Advantages: fast query and aggregation for supported analysis. Limitations: cube processing/storage overhead, refresh delay and scalability/size constraints depending on implementation.</w:t>
      </w:r>
    </w:p>
    <w:p>
      <w:r>
        <w:rPr>
          <w:b/>
        </w:rPr>
        <w:t>HOLAP (Hybrid OLAP):</w:t>
      </w:r>
      <w:r>
        <w:t xml:space="preserve"> combines relational detail with multidimensional summaries/cubes. It seeks MOLAP-like speed for summaries and ROLAP-like scalability/detail access, but introduces architectural and management complexity.</w:t>
      </w:r>
    </w:p>
    <w:p>
      <w:r>
        <w:t>Do not confuse OLAP types with OLAP operations. ROLAP/MOLAP/HOLAP are implementation approaches; roll-up/slice/etc. are actions performed during analysis.</w:t>
      </w:r>
    </w:p>
    <w:p>
      <w:pPr>
        <w:pStyle w:val="Heading2"/>
      </w:pPr>
      <w:r>
        <w:t>OLTP versus OLAP</w:t>
      </w:r>
    </w:p>
    <w:p>
      <w:r>
        <w:t>OLTP (Online Transaction Processing) supports day-to-day operational transactions: ATM withdrawal, order entry, ticket booking, banking and adding a product to a cart. It uses many short transactions, current detailed records, fast response, many concurrent users and strong transactional integrity. Schemas are often normalized to reduce update anomalies.</w:t>
      </w:r>
    </w:p>
    <w:p>
      <w:r>
        <w:t>OLAP supports analysis/reporting and management decisions. It typically examines integrated, historical, aggregated and multidimensional data; queries may scan large volumes and are more complex/long-running.</w:t>
      </w:r>
    </w:p>
    <w:p>
      <w:r>
        <w:rPr>
          <w:b/>
        </w:rPr>
        <w:t>Summary:</w:t>
      </w:r>
      <w:r/>
    </w:p>
    <w:p>
      <w:r>
        <w:rPr>
          <w:b/>
        </w:rPr>
        <w:t>Purpose:</w:t>
      </w:r>
      <w:r>
        <w:t xml:space="preserve"> OLTP runs the business; OLAP analyzes the business.</w:t>
      </w:r>
    </w:p>
    <w:p>
      <w:r>
        <w:rPr>
          <w:b/>
        </w:rPr>
        <w:t>Data:</w:t>
      </w:r>
      <w:r>
        <w:t xml:space="preserve"> OLTP current/detailed; OLAP historical/integrated/summarized plus detail as needed.</w:t>
      </w:r>
    </w:p>
    <w:p>
      <w:r>
        <w:rPr>
          <w:b/>
        </w:rPr>
        <w:t>Operations:</w:t>
      </w:r>
      <w:r>
        <w:t xml:space="preserve"> OLTP inserts/updates/deletes and short lookups; OLAP read-heavy aggregation and exploration.</w:t>
      </w:r>
    </w:p>
    <w:p>
      <w:r>
        <w:rPr>
          <w:b/>
        </w:rPr>
        <w:t>Users:</w:t>
      </w:r>
      <w:r>
        <w:t xml:space="preserve"> OLTP operational users/apps; OLAP analysts/managers.</w:t>
      </w:r>
    </w:p>
    <w:p>
      <w:r>
        <w:rPr>
          <w:b/>
        </w:rPr>
        <w:t>Design:</w:t>
      </w:r>
      <w:r>
        <w:t xml:space="preserve"> OLTP often normalized; OLAP often dimensional/cube structures and summaries.</w:t>
      </w:r>
    </w:p>
    <w:p>
      <w:r>
        <w:rPr>
          <w:b/>
        </w:rPr>
        <w:t>They complement each other:</w:t>
      </w:r>
      <w:r>
        <w:t xml:space="preserve"> ETL moves/refines operational data for warehouse analysis.</w:t>
      </w:r>
    </w:p>
    <w:p>
      <w:pPr>
        <w:pStyle w:val="Heading2"/>
      </w:pPr>
      <w:r>
        <w:t>ETL, data warehouses and data marts</w:t>
      </w:r>
    </w:p>
    <w:p>
      <w:r>
        <w:t>ETL separates data from source systems, transforms it (concatenation, calculations, cleansing, mapping) and loads processed data into a warehouse. Warehouse data support OLAP, mining, analytics and decision-making.</w:t>
      </w:r>
    </w:p>
    <w:p>
      <w:r>
        <w:t>A data mart is a smaller, subject- or department-oriented analytical store/view, often for sales, marketing or finance. It may be built from a central warehouse (warehouse-first/enterprise-centric) or directly from source systems (data-mart-centric).</w:t>
      </w:r>
    </w:p>
    <w:p>
      <w:r>
        <w:rPr>
          <w:b/>
        </w:rPr>
        <w:t>Warehouse-first advantages:</w:t>
      </w:r>
      <w:r>
        <w:t xml:space="preserve"> shared definitions, integration and enterprise consistency. Data-mart-centric advantages: faster/local delivery and departmental customization. Its major problem is that separately built marts/warehouses can use conflicting definitions and are difficult to integrate later.</w:t>
      </w:r>
    </w:p>
    <w:p>
      <w:r>
        <w:t>Slides describe departmental data marts as small, flexible, customized by department and based on departmentally structured data. Creation approaches may include a subset, summarized data, a superset, indexes or arrays depending on the implementation.</w:t>
      </w:r>
    </w:p>
    <w:p>
      <w:pPr>
        <w:pStyle w:val="Heading2"/>
      </w:pPr>
      <w:r>
        <w:t>Data warehouse pitfalls and research issues</w:t>
      </w:r>
    </w:p>
    <w:p>
      <w:r>
        <w:rPr>
          <w:b/>
        </w:rPr>
        <w:t>Pitfalls listed in the slides:</w:t>
      </w:r>
      <w:r>
        <w:t xml:space="preserve"> extensive effort extracting/cleaning/loading; poor source-system quality; required data not captured by operational systems; source systems lacking detail; users may not use their training; conflicting business rules; storage overhead; load duration expanding beyond available windows; security design cannot simply copy OLTP assumptions; warehouse is high-maintenance; optimizing hardware while neglecting project/data/customer management risks failure.</w:t>
      </w:r>
    </w:p>
    <w:p>
      <w:r>
        <w:t>Research/management issues include data cleaning focused on inconsistencies; data mining; physical design (summary tables, partitions, indexes); trade-offs among indexes; query processing and choosing summaries; query-cost estimation and optimization; runaway-query detection; resource management; incremental refresh; failure recovery during load/refresh; scheduling queries and loads; caching and workflow/process management.</w:t>
      </w:r>
    </w:p>
    <w:p>
      <w:pPr>
        <w:pStyle w:val="Heading2"/>
      </w:pPr>
      <w:r>
        <w:t>Exam-ready model answers</w:t>
      </w:r>
    </w:p>
    <w:p>
      <w:r>
        <w:rPr>
          <w:b/>
        </w:rPr>
        <w:t>Q:</w:t>
      </w:r>
      <w:r>
        <w:t xml:space="preserve"> Define a data warehouse.</w:t>
      </w:r>
    </w:p>
    <w:p>
      <w:r>
        <w:rPr>
          <w:b/>
        </w:rPr>
        <w:t>A:</w:t>
      </w:r>
      <w:r>
        <w:t xml:space="preserve"> A subject-oriented, integrated, time-variant and non-volatile collection of data that supports management decision-making.</w:t>
      </w:r>
    </w:p>
    <w:p>
      <w:r>
        <w:rPr>
          <w:b/>
        </w:rPr>
        <w:t>Q:</w:t>
      </w:r>
      <w:r>
        <w:t xml:space="preserve"> Explain ETL.</w:t>
      </w:r>
    </w:p>
    <w:p>
      <w:r>
        <w:rPr>
          <w:b/>
        </w:rPr>
        <w:t>A:</w:t>
      </w:r>
      <w:r>
        <w:t xml:space="preserve"> Extract data from operational/legacy sources; transform it by cleaning, standardizing, reconciling and deriving required values; load the processed data into the warehouse. Validate quality and handle failed/repeated loads.</w:t>
      </w:r>
    </w:p>
    <w:p>
      <w:r>
        <w:rPr>
          <w:b/>
        </w:rPr>
        <w:t>Q:</w:t>
      </w:r>
      <w:r>
        <w:t xml:space="preserve"> Compare slice and dice.</w:t>
      </w:r>
    </w:p>
    <w:p>
      <w:r>
        <w:rPr>
          <w:b/>
        </w:rPr>
        <w:t>A:</w:t>
      </w:r>
      <w:r>
        <w:t xml:space="preserve"> Slice fixes one value of one dimension to produce a sub-cube; dice selects values/ranges across multiple dimensions to produce a sub-cube.</w:t>
      </w:r>
    </w:p>
    <w:p>
      <w:r>
        <w:rPr>
          <w:b/>
        </w:rPr>
        <w:t>Q:</w:t>
      </w:r>
      <w:r>
        <w:t xml:space="preserve"> Why does granularity matter?</w:t>
      </w:r>
    </w:p>
    <w:p>
      <w:r>
        <w:rPr>
          <w:b/>
        </w:rPr>
        <w:t>A:</w:t>
      </w:r>
      <w:r>
        <w:t xml:space="preserve"> It determines the questions the warehouse can answer. Fine detail supports specific event-level questions but costs more storage/processing; summaries improve speed and compactness but lose detail.</w:t>
      </w:r>
    </w:p>
    <w:p>
      <w:pPr>
        <w:pStyle w:val="Heading2"/>
      </w:pPr>
      <w:r>
        <w:t>Chapter recap</w:t>
      </w:r>
    </w:p>
    <w:p>
      <w:r>
        <w:t>Memorize warehouse definition's four adjectives; ETL; data quality and transformations; refresh trade-off; granularity; measures vs dimensions; five OLAP operations; ROLAP/MOLAP/HOLAP; OLTP vs OLAP; warehouse vs data mart; common pitfalls.</w:t>
      </w:r>
    </w:p>
    <w:p>
      <w:pPr>
        <w:pStyle w:val="Heading1"/>
      </w:pPr>
      <w:r>
        <w:t>CHAPTER 6 — BUSINESS INTELLIGENCE AND DECISION SUPPORT</w:t>
      </w:r>
    </w:p>
    <w:p>
      <w:pPr>
        <w:pStyle w:val="Heading2"/>
      </w:pPr>
      <w:r>
        <w:t>Purpose</w:t>
      </w:r>
    </w:p>
    <w:p>
      <w:r>
        <w:t>Connect organizational decision-making to data, information, analytics and BI tools. The slides cover decision process and levels, data quality for decisions, BI definitions/components/process/layers, data warehousing, OLTP/OLAP, data mining and business value.</w:t>
      </w:r>
    </w:p>
    <w:p>
      <w:pPr>
        <w:pStyle w:val="Heading2"/>
      </w:pPr>
      <w:r>
        <w:t>Decision and decision-making</w:t>
      </w:r>
    </w:p>
    <w:p>
      <w:r>
        <w:t>A decision is a choice among two or more alternatives. Decision-making is the process of identifying an issue, gathering information, evaluating possible resolutions and selecting a course of action. Good decisions compare positive and negative consequences and use relevant evidence, but decisions still involve uncertainty and judgment.</w:t>
      </w:r>
    </w:p>
    <w:p>
      <w:r>
        <w:t>A problem is a discrepancy between an existing state and a desired state. Identify the underlying problem, not just its symptom. Problem framing can be subjective; compare current results with a meaningful standard.</w:t>
      </w:r>
    </w:p>
    <w:p>
      <w:pPr>
        <w:pStyle w:val="Heading2"/>
      </w:pPr>
      <w:r>
        <w:t>Eight-step decision-making process</w:t>
      </w:r>
    </w:p>
    <w:p>
      <w:pPr>
        <w:pStyle w:val="ListNumber"/>
      </w:pPr>
      <w:r>
        <w:t>Identify the problem: describe the gap between current and desired states; distinguish root cause from symptom.</w:t>
      </w:r>
    </w:p>
    <w:p>
      <w:pPr>
        <w:pStyle w:val="ListNumber"/>
      </w:pPr>
      <w:r>
        <w:t>Identify decision criteria: define factors relevant to solving it, such as cost, risk, quality, time and desired outcomes.</w:t>
      </w:r>
    </w:p>
    <w:p>
      <w:pPr>
        <w:pStyle w:val="ListNumber"/>
      </w:pPr>
      <w:r>
        <w:t>Allocate weights to criteria: rank importance because not all criteria matter equally.</w:t>
      </w:r>
    </w:p>
    <w:p>
      <w:pPr>
        <w:pStyle w:val="ListNumber"/>
      </w:pPr>
      <w:r>
        <w:t>Develop alternatives: list viable possible solutions; at this stage, generate options rather than prematurely judge them.</w:t>
      </w:r>
    </w:p>
    <w:p>
      <w:pPr>
        <w:pStyle w:val="ListNumber"/>
      </w:pPr>
      <w:r>
        <w:t>Analyze alternatives: assess strengths/weaknesses against criteria and weights.</w:t>
      </w:r>
    </w:p>
    <w:p>
      <w:pPr>
        <w:pStyle w:val="ListNumber"/>
      </w:pPr>
      <w:r>
        <w:t>Select an alternative: choose the option with the best overall fit/score, subject to constraints.</w:t>
      </w:r>
    </w:p>
    <w:p>
      <w:pPr>
        <w:pStyle w:val="ListNumber"/>
      </w:pPr>
      <w:r>
        <w:t>Implement the decision: communicate it, assign responsibility/resources and gain commitment from affected people.</w:t>
      </w:r>
    </w:p>
    <w:p>
      <w:pPr>
        <w:pStyle w:val="ListNumber"/>
      </w:pPr>
      <w:r>
        <w:t>Evaluate effectiveness: check whether the desired result was achieved; if not, reassess the problem and repeat the cycle.</w:t>
      </w:r>
    </w:p>
    <w:p>
      <w:r>
        <w:rPr>
          <w:b/>
        </w:rPr>
        <w:t>Memory aid:</w:t>
      </w:r>
      <w:r>
        <w:t xml:space="preserve"> Problem → Criteria → Weights → Alternatives → Analyze → Select → Implement → Evaluate (PCWAASIE).</w:t>
      </w:r>
    </w:p>
    <w:p>
      <w:pPr>
        <w:pStyle w:val="Heading2"/>
      </w:pPr>
      <w:r>
        <w:t>Decision levels</w:t>
      </w:r>
    </w:p>
    <w:p>
      <w:r>
        <w:rPr>
          <w:b/>
        </w:rPr>
        <w:t>Operational decisions:</w:t>
      </w:r>
      <w:r>
        <w:t xml:space="preserve"> daily, short-term, repetitive and often structured; commonly made by lower-level management (e.g., restock a product when inventory reaches a threshold).</w:t>
      </w:r>
    </w:p>
    <w:p>
      <w:r>
        <w:rPr>
          <w:b/>
        </w:rPr>
        <w:t>Tactical decisions:</w:t>
      </w:r>
      <w:r>
        <w:t xml:space="preserve"> medium-term and semi-structured; commonly made by middle management (e.g., allocate staff or adjust a quarterly campaign).</w:t>
      </w:r>
    </w:p>
    <w:p>
      <w:r>
        <w:rPr>
          <w:b/>
        </w:rPr>
        <w:t>Strategic decisions:</w:t>
      </w:r>
      <w:r>
        <w:t xml:space="preserve"> long-term, broad and often unstructured; commonly made by top management (e.g., enter a new market or acquire a company).</w:t>
      </w:r>
    </w:p>
    <w:p>
      <w:r>
        <w:t>Structured decisions follow clear rules; semi-structured decisions combine rules and judgment; unstructured decisions require substantial judgment because the situation is novel or ambiguous.</w:t>
      </w:r>
    </w:p>
    <w:p>
      <w:pPr>
        <w:pStyle w:val="Heading2"/>
      </w:pPr>
      <w:r>
        <w:t>Data for good decisions</w:t>
      </w:r>
    </w:p>
    <w:p>
      <w:r>
        <w:t>Decision data should be accurate, complete enough for the question, consistent, timely, relevant and understandable. Data can be technically correct but not useful if outdated or irrelevant. Weigh expected benefits, costs and risks; decisions should be evaluated by outcomes, not merely by how confident the decision-maker felt.</w:t>
      </w:r>
    </w:p>
    <w:p>
      <w:pPr>
        <w:pStyle w:val="Heading2"/>
      </w:pPr>
      <w:r>
        <w:t>Business Intelligence definition and distinctions</w:t>
      </w:r>
    </w:p>
    <w:p>
      <w:r>
        <w:t>Business Intelligence (BI) comprises skills, processes, technologies, applications and practices that collect/refine data from internal and external sources, analyze it and present useful information to support better business decisions. It may provide historical, current and predictive views. BI is often described as fact-based decision support and can be treated as a type of Decision Support System (DSS).</w:t>
      </w:r>
    </w:p>
    <w:p>
      <w:r>
        <w:rPr>
          <w:b/>
        </w:rPr>
        <w:t>Business Analytics:</w:t>
      </w:r>
      <w:r>
        <w:t xml:space="preserve"> methods/tools to explore data and gain insights, often to inform future decisions. BI: processes/tools for turning business data into meaningful information and delivering reports/analysis. Big Data: datasets so large, fast or complex that traditional processing approaches are inadequate. Data Mining: discovering patterns/relationships in large datasets using methods from statistics, machine learning, AI and databases. These overlap but are not synonyms.</w:t>
      </w:r>
    </w:p>
    <w:p>
      <w:pPr>
        <w:pStyle w:val="Heading2"/>
      </w:pPr>
      <w:r>
        <w:t>BI process and architecture</w:t>
      </w:r>
    </w:p>
    <w:p>
      <w:r>
        <w:rPr>
          <w:b/>
        </w:rPr>
        <w:t>A typical BI pipeline:</w:t>
      </w:r>
      <w:r/>
    </w:p>
    <w:p>
      <w:r>
        <w:t>Internal/external data sources → ETL/integration → data warehouse or repository → analytical tools (queries, OLAP, data mining) → information delivery (reports, dashboards, visualizations, alerts) → human decision → action → outcome/feedback.</w:t>
      </w:r>
    </w:p>
    <w:p>
      <w:r>
        <w:rPr>
          <w:b/>
        </w:rPr>
        <w:t>A simple BI system in the slides includes:</w:t>
      </w:r>
      <w:r>
        <w:t xml:space="preserve"> (1) data warehouse with comprehensive organizational data; (2) data mining techniques such as classification, clustering, association rules and prediction; (3) business analysts/leaders who interpret findings and make decisions.</w:t>
      </w:r>
    </w:p>
    <w:p>
      <w:r>
        <w:t>BI framework combines architecture, databases/warehouse, analytical tools and applications. Its objective is interactive data access and manipulation so managers can make better decisions. BI transforms data → information → decisions → actions.</w:t>
      </w:r>
    </w:p>
    <w:p>
      <w:pPr>
        <w:pStyle w:val="Heading2"/>
      </w:pPr>
      <w:r>
        <w:t>BI components and delivery</w:t>
      </w:r>
    </w:p>
    <w:p>
      <w:r>
        <w:rPr>
          <w:b/>
        </w:rPr>
        <w:t>Data warehouse:</w:t>
      </w:r>
      <w:r>
        <w:t xml:space="preserve"> integrated historical data for analysis.</w:t>
      </w:r>
    </w:p>
    <w:p>
      <w:r>
        <w:rPr>
          <w:b/>
        </w:rPr>
        <w:t>OLTP sources:</w:t>
      </w:r>
      <w:r>
        <w:t xml:space="preserve"> capture day-to-day transactions.</w:t>
      </w:r>
    </w:p>
    <w:p>
      <w:r>
        <w:rPr>
          <w:b/>
        </w:rPr>
        <w:t>ETL/integration:</w:t>
      </w:r>
      <w:r>
        <w:t xml:space="preserve"> make data from different sources usable together.</w:t>
      </w:r>
    </w:p>
    <w:p>
      <w:r>
        <w:rPr>
          <w:b/>
        </w:rPr>
        <w:t>OLAP:</w:t>
      </w:r>
      <w:r>
        <w:t xml:space="preserve"> interactive multidimensional analysis (consolidation/roll-up, drill-down, slice/dice).</w:t>
      </w:r>
    </w:p>
    <w:p>
      <w:r>
        <w:rPr>
          <w:b/>
        </w:rPr>
        <w:t>Data mining:</w:t>
      </w:r>
      <w:r>
        <w:t xml:space="preserve"> discover patterns, classifications, clusters, associations or predictions.</w:t>
      </w:r>
    </w:p>
    <w:p>
      <w:r>
        <w:rPr>
          <w:b/>
        </w:rPr>
        <w:t>Reporting/information delivery:</w:t>
      </w:r>
      <w:r>
        <w:t xml:space="preserve"> standard reports, ad hoc reports/queries, dashboards, interactive visualization, mobile BI, search-based discovery, geospatial/location intelligence and embedded advanced analytics.</w:t>
      </w:r>
    </w:p>
    <w:p>
      <w:r>
        <w:rPr>
          <w:b/>
        </w:rPr>
        <w:t>Administration/infrastructure:</w:t>
      </w:r>
      <w:r>
        <w:t xml:space="preserve"> metadata management, data modeling, user access, governance, development and monitoring.</w:t>
      </w:r>
    </w:p>
    <w:p>
      <w:r>
        <w:t>Different BI questions imply different outputs: “What happened?” → standard reports; “How many/how often/where?” → query or drill-down; “Where exactly is the problem?” → ad hoc analysis; “What action is needed?” → alerts and actionable interpretation.</w:t>
      </w:r>
    </w:p>
    <w:p>
      <w:pPr>
        <w:pStyle w:val="Heading2"/>
      </w:pPr>
      <w:r>
        <w:t>Data mining tasks</w:t>
      </w:r>
    </w:p>
    <w:p>
      <w:r>
        <w:t>Classification assigns records to predefined classes (e.g., predict whether a loan is likely to default: yes/no). Clustering groups similar records without predefined labels (e.g., customer segments). Association-rule discovery finds items/events that co-occur (e.g., products often bought together). Prediction estimates an unknown/future value or outcome (e.g., forecast next month's demand). Mining finds patterns; domain experts must check whether patterns are valid, useful and not misleading. Correlation does not automatically prove causation.</w:t>
      </w:r>
    </w:p>
    <w:p>
      <w:pPr>
        <w:pStyle w:val="Heading2"/>
      </w:pPr>
      <w:r>
        <w:t>Benefits and business value of BI</w:t>
      </w:r>
    </w:p>
    <w:p>
      <w:r>
        <w:t>The slides list time savings, a single version of truth, improved strategies/plans, better tactical decisions, more efficient processes, cost savings, faster/more accurate reporting, improved decisions, better customer service and increased revenue. BI can also improve access to historical data and simplify reporting across multiple transaction systems.</w:t>
      </w:r>
    </w:p>
    <w:p>
      <w:r>
        <w:t>Benefits may be intangible or difficult to attribute directly. BI projects have hidden costs: data cleaning, licensing, infrastructure, integration, training, governance and ongoing maintenance. Successful BI requires business ownership, reliable data, user adoption, clear decision use cases and evaluation of outcomes—not just dashboards.</w:t>
      </w:r>
    </w:p>
    <w:p>
      <w:pPr>
        <w:pStyle w:val="Heading2"/>
      </w:pPr>
      <w:r>
        <w:t>Case study: university registration</w:t>
      </w:r>
    </w:p>
    <w:p>
      <w:r>
        <w:rPr>
          <w:b/>
        </w:rPr>
        <w:t>Situation:</w:t>
      </w:r>
      <w:r>
        <w:t xml:space="preserve"> a university wants to reduce registration delays and identify courses with overcrowding.</w:t>
      </w:r>
    </w:p>
    <w:p>
      <w:r>
        <w:rPr>
          <w:b/>
        </w:rPr>
        <w:t>Concepts applied:</w:t>
      </w:r>
      <w:r>
        <w:t xml:space="preserve"> OLTP records each student's registration/payment; ETL validates and integrates records from admissions, finance and departments; the warehouse stores historical course/enrolment data; OLAP compares enrolment by course, faculty and semester; data mining may identify patterns linked to dropouts; BI dashboards show capacity and payment status.</w:t>
      </w:r>
    </w:p>
    <w:p>
      <w:r>
        <w:rPr>
          <w:b/>
        </w:rPr>
        <w:t>Decision:</w:t>
      </w:r>
      <w:r>
        <w:t xml:space="preserve"> add a course section or adjust staffing. Implementation: timetable and assign staff. Evaluation: compare queue times, course capacity and student outcomes after the change. Lesson: BI does not make the decision by itself; it improves the evidence available to decision-makers.</w:t>
      </w:r>
    </w:p>
    <w:p>
      <w:pPr>
        <w:pStyle w:val="Heading2"/>
      </w:pPr>
      <w:r>
        <w:t>Exam-ready model answers</w:t>
      </w:r>
    </w:p>
    <w:p>
      <w:r>
        <w:rPr>
          <w:b/>
        </w:rPr>
        <w:t>Q:</w:t>
      </w:r>
      <w:r>
        <w:t xml:space="preserve"> Define BI and explain its purpose.</w:t>
      </w:r>
    </w:p>
    <w:p>
      <w:r>
        <w:rPr>
          <w:b/>
        </w:rPr>
        <w:t>A:</w:t>
      </w:r>
      <w:r>
        <w:t xml:space="preserve"> BI is the combination of processes, skills, technologies and applications used to collect, integrate, analyze and present business data as useful information. It supports fact-based decisions, reporting, planning and improved organizational performance.</w:t>
      </w:r>
    </w:p>
    <w:p>
      <w:r>
        <w:rPr>
          <w:b/>
        </w:rPr>
        <w:t>Q:</w:t>
      </w:r>
      <w:r>
        <w:t xml:space="preserve"> State the eight decision-making steps.</w:t>
      </w:r>
    </w:p>
    <w:p>
      <w:r>
        <w:rPr>
          <w:b/>
        </w:rPr>
        <w:t>A:</w:t>
      </w:r>
      <w:r>
        <w:t xml:space="preserve"> Identify problem; identify criteria; weight criteria; develop alternatives; analyze alternatives; select alternative; implement decision; evaluate effectiveness.</w:t>
      </w:r>
    </w:p>
    <w:p>
      <w:r>
        <w:rPr>
          <w:b/>
        </w:rPr>
        <w:t>Q:</w:t>
      </w:r>
      <w:r>
        <w:t xml:space="preserve"> Distinguish classification and clustering.</w:t>
      </w:r>
    </w:p>
    <w:p>
      <w:r>
        <w:rPr>
          <w:b/>
        </w:rPr>
        <w:t>A:</w:t>
      </w:r>
      <w:r>
        <w:t xml:space="preserve"> Classification assigns data to predefined categories using known labels; clustering discovers groups of similar records without predefined labels.</w:t>
      </w:r>
    </w:p>
    <w:p>
      <w:r>
        <w:rPr>
          <w:b/>
        </w:rPr>
        <w:t>Q:</w:t>
      </w:r>
      <w:r>
        <w:t xml:space="preserve"> Explain how BI relates to a data warehouse and data mining.</w:t>
      </w:r>
    </w:p>
    <w:p>
      <w:r>
        <w:rPr>
          <w:b/>
        </w:rPr>
        <w:t>A:</w:t>
      </w:r>
      <w:r>
        <w:t xml:space="preserve"> The warehouse provides integrated historical data; data mining discovers patterns from it; BI combines these with analysis and delivery tools to present findings that support decisions and actions.</w:t>
      </w:r>
    </w:p>
    <w:p>
      <w:pPr>
        <w:pStyle w:val="Heading2"/>
      </w:pPr>
      <w:r>
        <w:t>Chapter recap</w:t>
      </w:r>
    </w:p>
    <w:p>
      <w:r>
        <w:t>Memorize the eight decision steps and operational/tactical/strategic levels; BI definition; BI vs analytics vs big data vs mining; BI pipeline; warehouse/OLAP/mining/reporting roles; classification/clustering/association/prediction; benefits and hidden costs.</w:t>
      </w:r>
    </w:p>
    <w:p>
      <w:pPr>
        <w:pStyle w:val="Heading1"/>
      </w:pPr>
      <w:r>
        <w:t>PART III — HIGH-VALUE REVISION SHEETS</w:t>
      </w:r>
    </w:p>
    <w:p>
      <w:pPr>
        <w:pStyle w:val="Heading2"/>
      </w:pPr>
      <w:r>
        <w:t>A. Definitions sheet</w:t>
      </w:r>
    </w:p>
    <w:p>
      <w:r>
        <w:t>Distributed system — independent networked entities that communicate/cooperate, often appearing as one coherent system.</w:t>
      </w:r>
    </w:p>
    <w:p>
      <w:r>
        <w:t>Transparency — hiding selected distribution details from users/applications.</w:t>
      </w:r>
    </w:p>
    <w:p>
      <w:r>
        <w:t>Middleware — software layer supplying common services between distributed applications and underlying platforms.</w:t>
      </w:r>
    </w:p>
    <w:p>
      <w:r>
        <w:t>RPC — invoke a procedure on a remote process through request/response mechanisms.</w:t>
      </w:r>
    </w:p>
    <w:p>
      <w:r>
        <w:t>RMI — invoke a method on a remote object.</w:t>
      </w:r>
    </w:p>
    <w:p>
      <w:r>
        <w:t>ERP — integrated enterprise applications supporting major business functions and shared processes/data.</w:t>
      </w:r>
    </w:p>
    <w:p>
      <w:r>
        <w:t>ESA — architecture describing business functions, technical systems and processes.</w:t>
      </w:r>
    </w:p>
    <w:p>
      <w:r>
        <w:t>Three-tier architecture — presentation, application/business logic, and data tiers.</w:t>
      </w:r>
    </w:p>
    <w:p>
      <w:r>
        <w:t>SOA — architectural style organizing functionality as reusable, contract-defined services.</w:t>
      </w:r>
    </w:p>
    <w:p>
      <w:r>
        <w:t>Cloud computing — on-demand network access to a shared pool of configurable computing resources.</w:t>
      </w:r>
    </w:p>
    <w:p>
      <w:r>
        <w:t>CSP — Cloud Service Provider.</w:t>
      </w:r>
    </w:p>
    <w:p>
      <w:r>
        <w:t>CAPEX — capital expenditure; OPEX — operational expenditure; TCO — total cost of ownership.</w:t>
      </w:r>
    </w:p>
    <w:p>
      <w:r>
        <w:t>SLA — contract specifying service expectations and remedies.</w:t>
      </w:r>
    </w:p>
    <w:p>
      <w:r>
        <w:t>ETL — Extract, Transform, Load.</w:t>
      </w:r>
    </w:p>
    <w:p>
      <w:r>
        <w:t>Data warehouse — subject-oriented, integrated, time-variant, non-volatile data collection supporting management decisions.</w:t>
      </w:r>
    </w:p>
    <w:p>
      <w:r>
        <w:t>OLTP — transaction processing for operational work.</w:t>
      </w:r>
    </w:p>
    <w:p>
      <w:r>
        <w:t>OLAP — interactive multidimensional analysis.</w:t>
      </w:r>
    </w:p>
    <w:p>
      <w:r>
        <w:t>Data mart — smaller subject/department-focused analytical data store.</w:t>
      </w:r>
    </w:p>
    <w:p>
      <w:r>
        <w:t>BI — processes, skills, technologies and practices turning business data into useful decision-support information.</w:t>
      </w:r>
    </w:p>
    <w:p>
      <w:r>
        <w:t>Data mining — computational discovery of patterns in large datasets.</w:t>
      </w:r>
    </w:p>
    <w:p>
      <w:r>
        <w:t>Classification — assigning records to predefined labels.</w:t>
      </w:r>
    </w:p>
    <w:p>
      <w:r>
        <w:t>Clustering — grouping records by similarity without predefined labels.</w:t>
      </w:r>
    </w:p>
    <w:p>
      <w:pPr>
        <w:pStyle w:val="Heading2"/>
      </w:pPr>
      <w:r>
        <w:t>B. Comparison sheet</w:t>
      </w:r>
    </w:p>
    <w:p>
      <w:r>
        <w:rPr>
          <w:b/>
        </w:rPr>
        <w:t>Multiprocessor vs multicomputer:</w:t>
      </w:r>
      <w:r>
        <w:t xml:space="preserve"> one computer with multiple CPUs (often shared memory) vs multiple computers/nodes with private memory communicating by messages.</w:t>
      </w:r>
    </w:p>
    <w:p>
      <w:r>
        <w:rPr>
          <w:b/>
        </w:rPr>
        <w:t>DOS vs NOS:</w:t>
      </w:r>
      <w:r>
        <w:t xml:space="preserve"> aims to make machines appear as one integrated system vs connects autonomous machines whose identities remain visible.</w:t>
      </w:r>
    </w:p>
    <w:p>
      <w:r>
        <w:rPr>
          <w:b/>
        </w:rPr>
        <w:t>Client-server vs P2P:</w:t>
      </w:r>
      <w:r>
        <w:t xml:space="preserve"> dedicated service providers serve clients vs peers may both request and provide resources.</w:t>
      </w:r>
    </w:p>
    <w:p>
      <w:r>
        <w:rPr>
          <w:b/>
        </w:rPr>
        <w:t>RPC vs RMI:</w:t>
      </w:r>
      <w:r>
        <w:t xml:space="preserve"> remote procedure call vs remote object method invocation; conceptually similar, object model differs.</w:t>
      </w:r>
    </w:p>
    <w:p>
      <w:r>
        <w:rPr>
          <w:b/>
        </w:rPr>
        <w:t>Functional vs vertical silo:</w:t>
      </w:r>
      <w:r>
        <w:t xml:space="preserve"> separation by department/function vs separation by hierarchy level.</w:t>
      </w:r>
    </w:p>
    <w:p>
      <w:r>
        <w:rPr>
          <w:b/>
        </w:rPr>
        <w:t>Logical vs physical integration:</w:t>
      </w:r>
      <w:r>
        <w:t xml:space="preserve"> data/interface/workflow coordination vs infrastructure/component consolidation or connection.</w:t>
      </w:r>
    </w:p>
    <w:p>
      <w:r>
        <w:rPr>
          <w:b/>
        </w:rPr>
        <w:t>SOA vs web service:</w:t>
      </w:r>
      <w:r>
        <w:t xml:space="preserve"> architectural style vs a network interface/implementation mechanism.</w:t>
      </w:r>
    </w:p>
    <w:p>
      <w:r>
        <w:t>Public vs private vs hybrid vs community cloud: public access/provider scale; one-organization control; combination of models; shared by organizations with common concerns.</w:t>
      </w:r>
    </w:p>
    <w:p>
      <w:r>
        <w:rPr>
          <w:b/>
        </w:rPr>
        <w:t>IaaS vs PaaS vs SaaS:</w:t>
      </w:r>
      <w:r>
        <w:t xml:space="preserve"> infrastructure; managed development platform; ready-to-use application.</w:t>
      </w:r>
    </w:p>
    <w:p>
      <w:r>
        <w:rPr>
          <w:b/>
        </w:rPr>
        <w:t>Vertical vs horizontal scaling:</w:t>
      </w:r>
      <w:r>
        <w:t xml:space="preserve"> bigger node vs more nodes.</w:t>
      </w:r>
    </w:p>
    <w:p>
      <w:r>
        <w:t>Rehosting vs re-platforming vs repurchasing vs re-architecting: move unchanged; limited optimization; replace with SaaS; redesign core architecture.</w:t>
      </w:r>
    </w:p>
    <w:p>
      <w:r>
        <w:rPr>
          <w:b/>
        </w:rPr>
        <w:t>OLTP vs OLAP:</w:t>
      </w:r>
      <w:r>
        <w:t xml:space="preserve"> run daily transactions vs analyze data for decisions.</w:t>
      </w:r>
    </w:p>
    <w:p>
      <w:r>
        <w:rPr>
          <w:b/>
        </w:rPr>
        <w:t>ROLAP vs MOLAP vs HOLAP:</w:t>
      </w:r>
      <w:r>
        <w:t xml:space="preserve"> relational tables/SQL; multidimensional cubes; combination.</w:t>
      </w:r>
    </w:p>
    <w:p>
      <w:r>
        <w:rPr>
          <w:b/>
        </w:rPr>
        <w:t>Slice vs dice:</w:t>
      </w:r>
      <w:r>
        <w:t xml:space="preserve"> fix one dimension value; filter multiple dimensions.</w:t>
      </w:r>
    </w:p>
    <w:p>
      <w:r>
        <w:rPr>
          <w:b/>
        </w:rPr>
        <w:t>Roll-up vs drill-down:</w:t>
      </w:r>
      <w:r>
        <w:t xml:space="preserve"> summarize upward; move to finer detail.</w:t>
      </w:r>
    </w:p>
    <w:p>
      <w:r>
        <w:rPr>
          <w:b/>
        </w:rPr>
        <w:t>Warehouse vs data mart:</w:t>
      </w:r>
      <w:r>
        <w:t xml:space="preserve"> enterprise-wide integrated analytical resource vs smaller subject/department-focused resource.</w:t>
      </w:r>
    </w:p>
    <w:p>
      <w:r>
        <w:rPr>
          <w:b/>
        </w:rPr>
        <w:t>Classification vs clustering:</w:t>
      </w:r>
      <w:r>
        <w:t xml:space="preserve"> predefined labels vs discovered groups.</w:t>
      </w:r>
    </w:p>
    <w:p>
      <w:r>
        <w:rPr>
          <w:b/>
        </w:rPr>
        <w:t>BI vs data mining:</w:t>
      </w:r>
      <w:r>
        <w:t xml:space="preserve"> broad decision-support process and delivery vs one analytical technique within/alongside BI.</w:t>
      </w:r>
    </w:p>
    <w:p>
      <w:pPr>
        <w:pStyle w:val="Heading2"/>
      </w:pPr>
      <w:r>
        <w:t>C. Processes and classifications</w:t>
      </w:r>
    </w:p>
    <w:p>
      <w:r>
        <w:rPr>
          <w:b/>
        </w:rPr>
        <w:t>NIST cloud characteristics:</w:t>
      </w:r>
      <w:r>
        <w:t xml:space="preserve"> On-demand self-service; Broad network access; Resource pooling; Rapid elasticity; Measured service.</w:t>
      </w:r>
    </w:p>
    <w:p>
      <w:r>
        <w:rPr>
          <w:b/>
        </w:rPr>
        <w:t>Cloud deployment:</w:t>
      </w:r>
      <w:r>
        <w:t xml:space="preserve"> Public; Private; Hybrid; Community.</w:t>
      </w:r>
    </w:p>
    <w:p>
      <w:r>
        <w:rPr>
          <w:b/>
        </w:rPr>
        <w:t>Cloud service:</w:t>
      </w:r>
      <w:r>
        <w:t xml:space="preserve"> IaaS; PaaS; SaaS.</w:t>
      </w:r>
    </w:p>
    <w:p>
      <w:r>
        <w:rPr>
          <w:b/>
        </w:rPr>
        <w:t>Migration:</w:t>
      </w:r>
      <w:r>
        <w:t xml:space="preserve"> Rehosting; Re-platforming; Repurchasing; Rebuilding/Re-architecting.</w:t>
      </w:r>
    </w:p>
    <w:p>
      <w:r>
        <w:rPr>
          <w:b/>
        </w:rPr>
        <w:t>Decision-making:</w:t>
      </w:r>
      <w:r>
        <w:t xml:space="preserve"> Problem; Criteria; Weights; Alternatives; Analyze; Select; Implement; Evaluate.</w:t>
      </w:r>
    </w:p>
    <w:p>
      <w:r>
        <w:rPr>
          <w:b/>
        </w:rPr>
        <w:t>ETL:</w:t>
      </w:r>
      <w:r>
        <w:t xml:space="preserve"> Extract → Transform → Load.</w:t>
      </w:r>
    </w:p>
    <w:p>
      <w:r>
        <w:rPr>
          <w:b/>
        </w:rPr>
        <w:t>BI flow:</w:t>
      </w:r>
      <w:r>
        <w:t xml:space="preserve"> Sources → integration/ETL → warehouse → analysis (OLAP/mining) → reports/dashboards/alerts → decision → action → feedback.</w:t>
      </w:r>
    </w:p>
    <w:p>
      <w:r>
        <w:rPr>
          <w:b/>
        </w:rPr>
        <w:t>OLAP operations:</w:t>
      </w:r>
      <w:r>
        <w:t xml:space="preserve"> Roll-up; Drill-down; Slice; Dice; Pivot.</w:t>
      </w:r>
    </w:p>
    <w:p>
      <w:r>
        <w:rPr>
          <w:b/>
        </w:rPr>
        <w:t>OLAP types:</w:t>
      </w:r>
      <w:r>
        <w:t xml:space="preserve"> ROLAP; MOLAP; HOLAP.</w:t>
      </w:r>
    </w:p>
    <w:p>
      <w:r>
        <w:rPr>
          <w:b/>
        </w:rPr>
        <w:t>Data mining tasks:</w:t>
      </w:r>
      <w:r>
        <w:t xml:space="preserve"> Classification; Clustering; Association rules; Prediction.</w:t>
      </w:r>
    </w:p>
    <w:p>
      <w:r>
        <w:rPr>
          <w:b/>
        </w:rPr>
        <w:t>ESA views:</w:t>
      </w:r>
      <w:r>
        <w:t xml:space="preserve"> Functional; System; Process.</w:t>
      </w:r>
    </w:p>
    <w:p>
      <w:pPr>
        <w:pStyle w:val="Heading2"/>
      </w:pPr>
      <w:r>
        <w:t>D. Formula sheet</w:t>
      </w:r>
    </w:p>
    <w:p>
      <w:r>
        <w:t>Availability (%) = (Agreed service time − Downtime) / Agreed service time × 100%.</w:t>
      </w:r>
    </w:p>
    <w:p>
      <w:r>
        <w:t>Downtime = Agreed service time × (1 − Availability fraction).</w:t>
      </w:r>
    </w:p>
    <w:p>
      <w:r>
        <w:rPr>
          <w:b/>
        </w:rPr>
        <w:t>Example:</w:t>
      </w:r>
      <w:r>
        <w:t xml:space="preserve"> for a 30-day month, 30 × 24 = 720 hours. At 99.5% availability, allowable downtime is 720 × (1 − 0.995) = 3.6 hours.</w:t>
      </w:r>
    </w:p>
    <w:p>
      <w:r>
        <w:t>Weighted alternative score (generic decision-analysis technique): Total score = Σ (criterion weight × alternative rating). Weights and ratings must use a consistent scale; this formula is a helpful application technique, not explicitly supplied as a formal equation in the slides.</w:t>
      </w:r>
    </w:p>
    <w:p>
      <w:r>
        <w:t>Profit (derived-data example) = Revenue − Cost. Use consistent currency and time period.</w:t>
      </w:r>
    </w:p>
    <w:p>
      <w:r>
        <w:t>No other explicit mathematical formulas appear as central course content in the six presentations.</w:t>
      </w:r>
    </w:p>
    <w:p>
      <w:pPr>
        <w:pStyle w:val="Heading2"/>
      </w:pPr>
      <w:r>
        <w:t>E. Common mistakes</w:t>
      </w:r>
    </w:p>
    <w:p>
      <w:r>
        <w:t>Do not claim every distributed system automatically improves reliability, performance or cost; benefits depend on design.</w:t>
      </w:r>
    </w:p>
    <w:p>
      <w:r>
        <w:t>Do not equate transparency with eliminating all delays/failures; full transparency can be impossible.</w:t>
      </w:r>
    </w:p>
    <w:p>
      <w:r>
        <w:t>Do not confuse middleware with the network itself.</w:t>
      </w:r>
    </w:p>
    <w:p>
      <w:r>
        <w:t>Do not say SOA and web services are identical.</w:t>
      </w:r>
    </w:p>
    <w:p>
      <w:r>
        <w:t>Do not say cloud computing is merely a technology; the slides frame it as a service/business model enabled by technology.</w:t>
      </w:r>
    </w:p>
    <w:p>
      <w:r>
        <w:t>Do not assume SaaS means the customer has no responsibilities; customers still own data governance and access choices.</w:t>
      </w:r>
    </w:p>
    <w:p>
      <w:r>
        <w:t>Do not compare cloud cost with only hardware purchase price; compare full TCO.</w:t>
      </w:r>
    </w:p>
    <w:p>
      <w:r>
        <w:t>Do not confuse Region with Availability Zone; a Region contains multiple AZs.</w:t>
      </w:r>
    </w:p>
    <w:p>
      <w:r>
        <w:t>Do not confuse ETL with OLAP; ETL prepares/moves data, OLAP analyzes it.</w:t>
      </w:r>
    </w:p>
    <w:p>
      <w:r>
        <w:t>Do not confuse a measure with a dimension; sales amount is a measure, product/time/region are dimensions.</w:t>
      </w:r>
    </w:p>
    <w:p>
      <w:r>
        <w:t>Do not confuse OLAP operations with OLAP types.</w:t>
      </w:r>
    </w:p>
    <w:p>
      <w:r>
        <w:t>Do not assume summarized warehouse data can answer event-level questions.</w:t>
      </w:r>
    </w:p>
    <w:p>
      <w:r>
        <w:t>Do not confuse OLTP operational transaction processing with OLAP analytical processing.</w:t>
      </w:r>
    </w:p>
    <w:p>
      <w:r>
        <w:t>Do not confuse BI with data mining; mining is one analytical capability, BI is broader.</w:t>
      </w:r>
    </w:p>
    <w:p>
      <w:r>
        <w:t>Do not assume correlation discovered by mining proves causation.</w:t>
      </w:r>
    </w:p>
    <w:p>
      <w:r>
        <w:rPr>
          <w:b/>
        </w:rPr>
        <w:t>Chapter numbering:</w:t>
      </w:r>
      <w:r>
        <w:t xml:space="preserve"> Chapter 4's slides label the topic “Chapter 3” in the title slide; Chapter 2 and Chapter 3 presentations overlap on enterprise architecture. Follow the six-file order given in this guide.</w:t>
      </w:r>
    </w:p>
    <w:p>
      <w:pPr>
        <w:pStyle w:val="Heading2"/>
      </w:pPr>
      <w:r>
        <w:t>F. Memory aids</w:t>
      </w:r>
    </w:p>
    <w:p>
      <w:r>
        <w:rPr>
          <w:b/>
        </w:rPr>
        <w:t>NIST:</w:t>
      </w:r>
      <w:r>
        <w:t xml:space="preserve"> O-B-R-R-M = On-demand, Broad access, Resource pooling, Rapid elasticity, Measured service.</w:t>
      </w:r>
    </w:p>
    <w:p>
      <w:r>
        <w:rPr>
          <w:b/>
        </w:rPr>
        <w:t>Decision steps:</w:t>
      </w:r>
      <w:r>
        <w:t xml:space="preserve"> P-C-W-A-A-S-I-E = Problem, Criteria, Weights, Alternatives, Analyze, Select, Implement, Evaluate.</w:t>
      </w:r>
    </w:p>
    <w:p>
      <w:r>
        <w:rPr>
          <w:b/>
        </w:rPr>
        <w:t>OLAP operations:</w:t>
      </w:r>
      <w:r>
        <w:t xml:space="preserve"> R-D-S-D-P = Roll-up, Drill-down, Slice, Dice, Pivot.</w:t>
      </w:r>
    </w:p>
    <w:p>
      <w:r>
        <w:rPr>
          <w:b/>
        </w:rPr>
        <w:t>Warehouse definition:</w:t>
      </w:r>
      <w:r>
        <w:t xml:space="preserve"> S-I-T-N = Subject-oriented, Integrated, Time-variant, Non-volatile.</w:t>
      </w:r>
    </w:p>
    <w:p>
      <w:r>
        <w:rPr>
          <w:b/>
        </w:rPr>
        <w:t>Cloud stack responsibility:</w:t>
      </w:r>
      <w:r>
        <w:t xml:space="preserve"> IaaS = customer manages more; PaaS = provider manages platform; SaaS = provider manages application. Customer remains responsible for data/access decisions.</w:t>
      </w:r>
    </w:p>
    <w:p>
      <w:r>
        <w:rPr>
          <w:b/>
        </w:rPr>
        <w:t>BI pipeline:</w:t>
      </w:r>
      <w:r>
        <w:t xml:space="preserve"> Source → Integrate → Store → Analyze → Present → Decide → Act.</w:t>
      </w:r>
    </w:p>
    <w:p>
      <w:pPr>
        <w:pStyle w:val="Heading1"/>
      </w:pPr>
      <w:r>
        <w:t>PART IV — MOCK EXAM</w:t>
      </w:r>
    </w:p>
    <w:p>
      <w:pPr>
        <w:pStyle w:val="Heading2"/>
      </w:pPr>
      <w:r>
        <w:t>Instructions</w:t>
      </w:r>
    </w:p>
    <w:p>
      <w:r>
        <w:rPr>
          <w:b/>
        </w:rPr>
        <w:t>Suggested timing:</w:t>
      </w:r>
      <w:r>
        <w:t xml:space="preserve"> 25–30 minutes. Answer without looking at the notes, then mark using the key. These are representative questions based on the supplied presentations, not predictions of the actual exam.</w:t>
      </w:r>
    </w:p>
    <w:p>
      <w:pPr>
        <w:pStyle w:val="Heading2"/>
      </w:pPr>
      <w:r>
        <w:t>Section A — 12 short-answer/definition questions</w:t>
      </w:r>
    </w:p>
    <w:p>
      <w:pPr>
        <w:pStyle w:val="ListNumber"/>
      </w:pPr>
      <w:r>
        <w:t>Define a distributed system.</w:t>
      </w:r>
    </w:p>
    <w:p>
      <w:pPr>
        <w:pStyle w:val="ListNumber"/>
      </w:pPr>
      <w:r>
        <w:t>State four goals of distributed systems.</w:t>
      </w:r>
    </w:p>
    <w:p>
      <w:pPr>
        <w:pStyle w:val="ListNumber"/>
      </w:pPr>
      <w:r>
        <w:t>What is middleware?</w:t>
      </w:r>
    </w:p>
    <w:p>
      <w:pPr>
        <w:pStyle w:val="ListNumber"/>
      </w:pPr>
      <w:r>
        <w:t>Distinguish a functional silo from a vertical silo.</w:t>
      </w:r>
    </w:p>
    <w:p>
      <w:pPr>
        <w:pStyle w:val="ListNumber"/>
      </w:pPr>
      <w:r>
        <w:t>What is ERP, and name four typical modules?</w:t>
      </w:r>
    </w:p>
    <w:p>
      <w:pPr>
        <w:pStyle w:val="ListNumber"/>
      </w:pPr>
      <w:r>
        <w:t>Define SOA and state one role of a service contract.</w:t>
      </w:r>
    </w:p>
    <w:p>
      <w:pPr>
        <w:pStyle w:val="ListNumber"/>
      </w:pPr>
      <w:r>
        <w:t>List the five NIST essential characteristics of cloud computing.</w:t>
      </w:r>
    </w:p>
    <w:p>
      <w:pPr>
        <w:pStyle w:val="ListNumber"/>
      </w:pPr>
      <w:r>
        <w:t>Distinguish IaaS, PaaS and SaaS.</w:t>
      </w:r>
    </w:p>
    <w:p>
      <w:pPr>
        <w:pStyle w:val="ListNumber"/>
      </w:pPr>
      <w:r>
        <w:t>Define a data warehouse using its four defining characteristics.</w:t>
      </w:r>
    </w:p>
    <w:p>
      <w:pPr>
        <w:pStyle w:val="ListNumber"/>
      </w:pPr>
      <w:r>
        <w:t>What does ETL stand for, and what happens in each stage?</w:t>
      </w:r>
    </w:p>
    <w:p>
      <w:pPr>
        <w:pStyle w:val="ListNumber"/>
      </w:pPr>
      <w:r>
        <w:t>Define OLAP and name its five basic operations.</w:t>
      </w:r>
    </w:p>
    <w:p>
      <w:pPr>
        <w:pStyle w:val="ListNumber"/>
      </w:pPr>
      <w:r>
        <w:t>Define Business Intelligence and name three BI components.</w:t>
      </w:r>
    </w:p>
    <w:p>
      <w:pPr>
        <w:pStyle w:val="Heading2"/>
      </w:pPr>
      <w:r>
        <w:t>Section B — 6 explanation/comparison questions</w:t>
      </w:r>
    </w:p>
    <w:p>
      <w:pPr>
        <w:pStyle w:val="ListNumber"/>
      </w:pPr>
      <w:r>
        <w:t>Explain why replication improves performance/availability but can create consistency problems.</w:t>
      </w:r>
    </w:p>
    <w:p>
      <w:pPr>
        <w:pStyle w:val="ListNumber"/>
      </w:pPr>
      <w:r>
        <w:t>Compare DOS and NOS.</w:t>
      </w:r>
    </w:p>
    <w:p>
      <w:pPr>
        <w:pStyle w:val="ListNumber"/>
      </w:pPr>
      <w:r>
        <w:t>Explain the three tiers of a three-tier enterprise application and show the request flow.</w:t>
      </w:r>
    </w:p>
    <w:p>
      <w:pPr>
        <w:pStyle w:val="ListNumber"/>
      </w:pPr>
      <w:r>
        <w:t>Compare public, private and hybrid cloud, giving one advantage and one limitation of each.</w:t>
      </w:r>
    </w:p>
    <w:p>
      <w:pPr>
        <w:pStyle w:val="ListNumber"/>
      </w:pPr>
      <w:r>
        <w:t>Compare OLTP and OLAP in purpose, data, workload and users.</w:t>
      </w:r>
    </w:p>
    <w:p>
      <w:pPr>
        <w:pStyle w:val="ListNumber"/>
      </w:pPr>
      <w:r>
        <w:t>Distinguish ROLAP, MOLAP and HOLAP; also explain the difference between slice and dice.</w:t>
      </w:r>
    </w:p>
    <w:p>
      <w:pPr>
        <w:pStyle w:val="Heading2"/>
      </w:pPr>
      <w:r>
        <w:t>Section C — 3 application/case-study questions</w:t>
      </w:r>
    </w:p>
    <w:p>
      <w:pPr>
        <w:pStyle w:val="ListNumber"/>
      </w:pPr>
      <w:r>
        <w:t>A university has separate admissions, finance and course-registration systems. Student names are inconsistent, students enter the same details several times, and management cannot get a reliable enrolment report. Explain how systems integration, ERP-style shared processes, ETL and a data warehouse could help. Mention at least two risks that must be managed.</w:t>
      </w:r>
    </w:p>
    <w:p>
      <w:pPr>
        <w:pStyle w:val="ListNumber"/>
      </w:pPr>
      <w:r>
        <w:t>A retailer's private server handles normal demand but becomes overloaded during seasonal sales. Sensitive customer data must remain under tighter control. Recommend a cloud deployment approach and explain how scaling/cloud bursting, service model choice and an SLA could be used.</w:t>
      </w:r>
    </w:p>
    <w:p>
      <w:pPr>
        <w:pStyle w:val="ListNumber"/>
      </w:pPr>
      <w:r>
        <w:t>A hospital wants to reduce patient waiting time. Describe how to apply the eight decision-making steps and explain how BI, a warehouse and data mining could support—but not replace—the decision.</w:t>
      </w:r>
    </w:p>
    <w:p>
      <w:pPr>
        <w:pStyle w:val="Heading2"/>
      </w:pPr>
      <w:r>
        <w:t>Section D — calculations</w:t>
      </w:r>
    </w:p>
    <w:p>
      <w:pPr>
        <w:pStyle w:val="ListNumber"/>
      </w:pPr>
      <w:r>
        <w:t>A service has 720 agreed hours in a month and is unavailable for 2 hours. Calculate availability percentage.</w:t>
      </w:r>
    </w:p>
    <w:p>
      <w:pPr>
        <w:pStyle w:val="ListNumber"/>
      </w:pPr>
      <w:r>
        <w:t>A manager rates three options against criteria. Criterion weights are cost 0.5, reliability 0.3 and ease 0.2. Option A scores 8, 7, 6 respectively. Calculate its weighted score using Σ(weight × rating).</w:t>
      </w:r>
    </w:p>
    <w:p>
      <w:pPr>
        <w:pStyle w:val="Heading2"/>
      </w:pPr>
      <w:r>
        <w:t>Answer key — Section A</w:t>
      </w:r>
    </w:p>
    <w:p>
      <w:pPr>
        <w:pStyle w:val="ListNumber"/>
      </w:pPr>
      <w:r>
        <w:t>A collection of independent networked computers/processes that communicate through messages and cooperate, often appearing as one coherent system.</w:t>
      </w:r>
    </w:p>
    <w:p>
      <w:pPr>
        <w:pStyle w:val="ListNumber"/>
      </w:pPr>
      <w:r>
        <w:t>Any four: resource sharing, transparency, openness, scalability; performance/availability may be included as design aims.</w:t>
      </w:r>
    </w:p>
    <w:p>
      <w:pPr>
        <w:pStyle w:val="ListNumber"/>
      </w:pPr>
      <w:r>
        <w:t>A software layer between applications and the OS/network providing common distributed services and hiding heterogeneity.</w:t>
      </w:r>
    </w:p>
    <w:p>
      <w:pPr>
        <w:pStyle w:val="ListNumber"/>
      </w:pPr>
      <w:r>
        <w:t>Functional silo separates departments/functions; vertical silo separates hierarchy levels such as strategic, tactical and operational.</w:t>
      </w:r>
    </w:p>
    <w:p>
      <w:pPr>
        <w:pStyle w:val="ListNumber"/>
      </w:pPr>
      <w:r>
        <w:t>ERP is an integrated suite of enterprise applications using shared data/processes. Modules can include finance, HR, procurement, sales, inventory, production and logistics.</w:t>
      </w:r>
    </w:p>
    <w:p>
      <w:pPr>
        <w:pStyle w:val="ListNumber"/>
      </w:pPr>
      <w:r>
        <w:t>SOA organizes functionality as reusable services with defined contracts. The contract specifies the service interface and rules/messages of interaction.</w:t>
      </w:r>
    </w:p>
    <w:p>
      <w:pPr>
        <w:pStyle w:val="ListNumber"/>
      </w:pPr>
      <w:r>
        <w:t>On-demand self-service; broad network access; resource pooling; rapid elasticity; measured service.</w:t>
      </w:r>
    </w:p>
    <w:p>
      <w:pPr>
        <w:pStyle w:val="ListNumber"/>
      </w:pPr>
      <w:r>
        <w:t>IaaS supplies compute/storage/network infrastructure; PaaS supplies a managed platform for building/deploying applications; SaaS supplies a ready-to-use hosted application.</w:t>
      </w:r>
    </w:p>
    <w:p>
      <w:pPr>
        <w:pStyle w:val="ListNumber"/>
      </w:pPr>
      <w:r>
        <w:t>Subject-oriented, integrated, time-variant and non-volatile collection supporting management decision-making.</w:t>
      </w:r>
    </w:p>
    <w:p>
      <w:pPr>
        <w:pStyle w:val="ListNumber"/>
      </w:pPr>
      <w:r>
        <w:t>Extract: capture source data; Transform: clean/standardize/reconcile/calculate; Load: place processed data in the warehouse.</w:t>
      </w:r>
    </w:p>
    <w:p>
      <w:pPr>
        <w:pStyle w:val="ListNumber"/>
      </w:pPr>
      <w:r>
        <w:t>OLAP is interactive multidimensional analysis. Operations: roll-up, drill-down, slice, dice, pivot.</w:t>
      </w:r>
    </w:p>
    <w:p>
      <w:pPr>
        <w:pStyle w:val="ListNumber"/>
      </w:pPr>
      <w:r>
        <w:t>BI collects/integrates/analyzes/presents business data to support decisions. Components: warehouse, analytical/data mining tools, business analysts, reporting/dashboards, ETL/integration.</w:t>
      </w:r>
    </w:p>
    <w:p>
      <w:pPr>
        <w:pStyle w:val="Heading2"/>
      </w:pPr>
      <w:r>
        <w:t>Answer key — Section B</w:t>
      </w:r>
    </w:p>
    <w:p>
      <w:pPr>
        <w:pStyle w:val="ListNumber"/>
      </w:pPr>
      <w:r>
        <w:t>Copies closer to users reduce network latency and spread load; redundant copies may allow service to continue after a failure. But updates must propagate, and users may read stale or conflicting copies unless consistency is managed.</w:t>
      </w:r>
    </w:p>
    <w:p>
      <w:pPr>
        <w:pStyle w:val="ListNumber"/>
      </w:pPr>
      <w:r>
        <w:t>DOS aims to make multiple machines appear as one integrated system and often provides greater transparency. NOS connects independent computers whose separate identities/OSs remain visible while enabling file/print/network services.</w:t>
      </w:r>
    </w:p>
    <w:p>
      <w:pPr>
        <w:pStyle w:val="ListNumber"/>
      </w:pPr>
      <w:r>
        <w:t>Presentation tier accepts input/displays output; application tier applies business rules; data tier persists/query records. Flow: client/presentation → application logic → database, with response returning to client.</w:t>
      </w:r>
    </w:p>
    <w:p>
      <w:pPr>
        <w:pStyle w:val="ListNumber"/>
      </w:pPr>
      <w:r>
        <w:t>Public: provider-managed/shared, scalable and often cost-effective, but less direct control/data-location concerns. Private: exclusive to one organization, more control but higher cost/skill burden. Hybrid: combines them, allowing workload placement flexibility but adding integration/management complexity.</w:t>
      </w:r>
    </w:p>
    <w:p>
      <w:pPr>
        <w:pStyle w:val="ListNumber"/>
      </w:pPr>
      <w:r>
        <w:t>OLTP runs daily short transactions on current detailed records with many concurrent users and fast response. OLAP performs read-heavy analysis over integrated/historical data, aggregations and multidimensional queries for analysts/managers.</w:t>
      </w:r>
    </w:p>
    <w:p>
      <w:pPr>
        <w:pStyle w:val="ListNumber"/>
      </w:pPr>
      <w:r>
        <w:t>ROLAP uses relational tables/SQL; MOLAP uses multidimensional cubes; HOLAP combines both. Slice selects one value of one dimension; dice filters multiple dimensions/ranges.</w:t>
      </w:r>
    </w:p>
    <w:p>
      <w:pPr>
        <w:pStyle w:val="Heading2"/>
      </w:pPr>
      <w:r>
        <w:t>Answer key — Section C</w:t>
      </w:r>
    </w:p>
    <w:p>
      <w:pPr>
        <w:pStyle w:val="ListNumber"/>
      </w:pPr>
      <w:r>
        <w:t>Map the registration process across departments; define shared identifiers/data meanings; integrate systems through interfaces/ERP-style modules; extract data; cleanse and standardize names; resolve duplicates with rules; transform and load into a warehouse; build enrolment reports by faculty/course/semester. Risks: privacy/access control, data migration errors, inconsistent definitions, legacy incompatibility, downtime, training and maintenance.</w:t>
      </w:r>
    </w:p>
    <w:p>
      <w:pPr>
        <w:pStyle w:val="ListNumber"/>
      </w:pPr>
      <w:r>
        <w:t>A hybrid model is a reasonable recommendation: keep sensitive data/workloads in private infrastructure and use public cloud for bursts or less-sensitive components. Scale horizontally as load increases and release capacity afterward. IaaS may give control over OS/application; PaaS may reduce platform administration; SaaS suits complete commodity functions. Define availability/performance and remedies in an SLA. Validate compliance, connectivity, portability and cost.</w:t>
      </w:r>
    </w:p>
    <w:p>
      <w:pPr>
        <w:pStyle w:val="ListNumber"/>
      </w:pPr>
      <w:r>
        <w:t>Identify the gap in waiting time; set criteria (patient safety, waiting time, cost, staffing); weight criteria; develop alternatives (appointment changes, triage redesign, staffing); analyze data/risks; select; communicate and implement; measure results and revise. BI integrates timestamp/staffing/visit data; the warehouse provides historical comparison; mining may reveal patterns associated with long waits. Clinicians/managers interpret evidence and remain responsible for the decision.</w:t>
      </w:r>
    </w:p>
    <w:p>
      <w:pPr>
        <w:pStyle w:val="Heading2"/>
      </w:pPr>
      <w:r>
        <w:t>Answer key — Section D</w:t>
      </w:r>
    </w:p>
    <w:p>
      <w:pPr>
        <w:pStyle w:val="ListNumber"/>
      </w:pPr>
      <w:r>
        <w:t>Availability = (720 − 2) / 720 × 100 = 718/720 × 100 ≈ 99.72%.</w:t>
      </w:r>
    </w:p>
    <w:p>
      <w:pPr>
        <w:pStyle w:val="ListNumber"/>
      </w:pPr>
      <w:r>
        <w:t>Weighted score = (0.5×8) + (0.3×7) + (0.2×6) = 4 + 2.1 + 1.2 = 7.3 out of 10, assuming ratings are out of 10.</w:t>
      </w:r>
    </w:p>
    <w:p>
      <w:pPr>
        <w:pStyle w:val="Heading1"/>
      </w:pPr>
      <w:r>
        <w:t>PART V — FINAL RAPID REVISION</w:t>
      </w:r>
    </w:p>
    <w:p>
      <w:pPr>
        <w:pStyle w:val="Heading2"/>
      </w:pPr>
      <w:r>
        <w:t>Five-minute revision sheet</w:t>
      </w:r>
    </w:p>
    <w:p>
      <w:r>
        <w:rPr>
          <w:b/>
        </w:rPr>
        <w:t>DISTRIBUTED SYSTEM:</w:t>
      </w:r>
      <w:r>
        <w:t xml:space="preserve"> independent networked entities + message communication + coordinated service. Goals: resource sharing, transparency, openness, scalability. Challenges: heterogeneity, security, concurrency, failures, network latency/loss, replication consistency. Middleware provides common services. RPC calls remote procedures; RMI calls remote object methods; indirect communication decouples sender/receiver. Client-server centralizes service roles; P2P distributes them.</w:t>
      </w:r>
    </w:p>
    <w:p>
      <w:r>
        <w:rPr>
          <w:b/>
        </w:rPr>
        <w:t>ENTERPRISE INTEGRATION:</w:t>
      </w:r>
      <w:r>
        <w:t xml:space="preserve"> silos isolate departments/hierarchy. Integration connects data/processes. ERP integrates functions such as finance, HR, procurement, inventory, sales and production. ESA views: functional, system, process. Three tiers: presentation → application logic → data. SOA = reusable services with contracts; web services are network interfaces that may implement SOA.</w:t>
      </w:r>
    </w:p>
    <w:p>
      <w:r>
        <w:rPr>
          <w:b/>
        </w:rPr>
        <w:t>CLOUD:</w:t>
      </w:r>
      <w:r>
        <w:t xml:space="preserve"> NIST O-B-R-R-M. Deployment: public/private/hybrid/community. Service: IaaS/PaaS/SaaS; responsibility for infrastructure shifts to provider across the stack, but customer still manages data/access. CAPEX = asset investment; OPEX = ongoing spend; TCO = all lifetime costs. Scaling up = bigger node; out = more nodes. Migration: rehost, re-platform, repurchase, re-architect. SLA defines service levels/remedies. Region contains multiple AZs.</w:t>
      </w:r>
    </w:p>
    <w:p>
      <w:r>
        <w:rPr>
          <w:b/>
        </w:rPr>
        <w:t>WAREHOUSE:</w:t>
      </w:r>
      <w:r>
        <w:t xml:space="preserve"> subject-oriented, integrated, time-variant, non-volatile. ETL = extract, transform, load. Data quality: accuracy, completeness, consistency, timeliness, validity. Granularity controls detail vs storage/query efficiency. OLAP dimensions categorize measures. Operations R-D-S-D-P: roll-up, drill-down, slice, dice, pivot. Types ROLAP/MOLAP/HOLAP. OLTP runs transactions; OLAP analyzes them. Data mart is a smaller subject/department store.</w:t>
      </w:r>
    </w:p>
    <w:p>
      <w:r>
        <w:rPr>
          <w:b/>
        </w:rPr>
        <w:t>BI/DECISIONS:</w:t>
      </w:r>
      <w:r>
        <w:t xml:space="preserve"> decision steps P-C-W-A-A-S-I-E. Levels: operational (structured/short term), tactical (semi-structured/mid term), strategic (unstructured/long term). BI pipeline: sources → ETL → warehouse → OLAP/mining → reports/dashboards → decision → action → feedback. Mining: classification, clustering, association rules, prediction. BI supports decisions; it does not automatically make them.</w:t>
      </w:r>
    </w:p>
    <w:p>
      <w:pPr>
        <w:pStyle w:val="Heading2"/>
      </w:pPr>
      <w:r>
        <w:t>Self-test — answers hidden below</w:t>
      </w:r>
    </w:p>
    <w:p>
      <w:r>
        <w:t>Try answering each in one or two sentences before reading the answer section.</w:t>
      </w:r>
    </w:p>
    <w:p>
      <w:pPr>
        <w:pStyle w:val="ListNumber"/>
      </w:pPr>
      <w:r>
        <w:t>What are the five NIST cloud characteristics?</w:t>
      </w:r>
    </w:p>
    <w:p>
      <w:pPr>
        <w:pStyle w:val="ListNumber"/>
      </w:pPr>
      <w:r>
        <w:t>Why can a replicated database return stale data?</w:t>
      </w:r>
    </w:p>
    <w:p>
      <w:pPr>
        <w:pStyle w:val="ListNumber"/>
      </w:pPr>
      <w:r>
        <w:t>What are the three ESA views?</w:t>
      </w:r>
    </w:p>
    <w:p>
      <w:pPr>
        <w:pStyle w:val="ListNumber"/>
      </w:pPr>
      <w:r>
        <w:t>What is the difference between rehosting and re-architecting?</w:t>
      </w:r>
    </w:p>
    <w:p>
      <w:pPr>
        <w:pStyle w:val="ListNumber"/>
      </w:pPr>
      <w:r>
        <w:t>Explain slice versus dice.</w:t>
      </w:r>
    </w:p>
    <w:p>
      <w:pPr>
        <w:pStyle w:val="ListNumber"/>
      </w:pPr>
      <w:r>
        <w:t>Why is a data warehouse not just a copy of an operational database?</w:t>
      </w:r>
    </w:p>
    <w:p>
      <w:pPr>
        <w:pStyle w:val="ListNumber"/>
      </w:pPr>
      <w:r>
        <w:t>Name the eight decision-making steps.</w:t>
      </w:r>
    </w:p>
    <w:p>
      <w:pPr>
        <w:pStyle w:val="ListNumber"/>
      </w:pPr>
      <w:r>
        <w:t>What is the difference between classification and clustering?</w:t>
      </w:r>
    </w:p>
    <w:p>
      <w:pPr>
        <w:pStyle w:val="Heading2"/>
      </w:pPr>
      <w:r>
        <w:t>Self-test answer section</w:t>
      </w:r>
    </w:p>
    <w:p>
      <w:pPr>
        <w:pStyle w:val="ListNumber"/>
      </w:pPr>
      <w:r>
        <w:t>On-demand self-service, broad network access, resource pooling, rapid elasticity, measured service.</w:t>
      </w:r>
    </w:p>
    <w:p>
      <w:pPr>
        <w:pStyle w:val="ListNumber"/>
      </w:pPr>
      <w:r>
        <w:t>An update to one copy may not yet have propagated to the others; the consistency strategy determines when copies converge and what reads can observe.</w:t>
      </w:r>
    </w:p>
    <w:p>
      <w:pPr>
        <w:pStyle w:val="ListNumber"/>
      </w:pPr>
      <w:r>
        <w:t>Functional, system and process.</w:t>
      </w:r>
    </w:p>
    <w:p>
      <w:pPr>
        <w:pStyle w:val="ListNumber"/>
      </w:pPr>
      <w:r>
        <w:t>Rehosting moves the application with little change; re-architecting changes its core design to exploit cloud capabilities.</w:t>
      </w:r>
    </w:p>
    <w:p>
      <w:pPr>
        <w:pStyle w:val="ListNumber"/>
      </w:pPr>
      <w:r>
        <w:t>Slice fixes one dimension value; dice filters two or more dimensions.</w:t>
      </w:r>
    </w:p>
    <w:p>
      <w:pPr>
        <w:pStyle w:val="ListNumber"/>
      </w:pPr>
      <w:r>
        <w:t>Warehouse data must be integrated, reconciled, cleansed, transformed and historically organized for analysis; operational systems are designed primarily for current transactions.</w:t>
      </w:r>
    </w:p>
    <w:p>
      <w:pPr>
        <w:pStyle w:val="ListNumber"/>
      </w:pPr>
      <w:r>
        <w:t>Identify problem; identify criteria; weight criteria; develop alternatives; analyze alternatives; select; implement; evaluate.</w:t>
      </w:r>
    </w:p>
    <w:p>
      <w:pPr>
        <w:pStyle w:val="ListNumber"/>
      </w:pPr>
      <w:r>
        <w:t>Classification assigns predefined labels; clustering discovers similar groups without predefined labels.</w:t>
      </w:r>
    </w:p>
    <w:p>
      <w:pPr>
        <w:pStyle w:val="Heading2"/>
      </w:pPr>
      <w:r>
        <w:t>Coverage and source-quality checklist</w:t>
      </w:r>
    </w:p>
    <w:p>
      <w:r>
        <w:rPr>
          <w:b/>
        </w:rPr>
        <w:t>Chapter 1 — Covered:</w:t>
      </w:r>
      <w:r>
        <w:t xml:space="preserve"> definitions, motivation, advantages/disadvantages, goals, transparency, openness, scalability, challenges, multiprocessors/multicomputers, DOS/NOS, middleware, communication paradigms, caching/mobile code, client-server/P2P.</w:t>
      </w:r>
    </w:p>
    <w:p>
      <w:r>
        <w:rPr>
          <w:b/>
        </w:rPr>
        <w:t>Chapter 2 — Covered:</w:t>
      </w:r>
      <w:r>
        <w:t xml:space="preserve"> functional/vertical silos, POSDCORB, business processes, IS evolution, systems integration, ERP, logical/physical integration, ESA, modules, layered/three-tier architecture, web services, SOA, ECM, cloud architecture.</w:t>
      </w:r>
    </w:p>
    <w:p>
      <w:r>
        <w:rPr>
          <w:b/>
        </w:rPr>
        <w:t>Chapter 3 — Covered:</w:t>
      </w:r>
      <w:r>
        <w:t xml:space="preserve"> ESA views, ERP modules, infrastructure, layered/three-tier architecture, web services, SOA, ECM and cloud architecture. The source substantially duplicates the latter portion of Chapter 2; this overlap is explicitly noted.</w:t>
      </w:r>
    </w:p>
    <w:p>
      <w:r>
        <w:rPr>
          <w:b/>
        </w:rPr>
        <w:t>Chapter 4 — Covered:</w:t>
      </w:r>
      <w:r>
        <w:t xml:space="preserve"> terminology, NIST definition/characteristics, deployment/service models, APIs, shared responsibility, business drivers, adoption, provider selection, TCO, migration strategies, SLA, multi-cloud, AWS Regions/AZs.</w:t>
      </w:r>
    </w:p>
    <w:p>
      <w:r>
        <w:rPr>
          <w:b/>
        </w:rPr>
        <w:t>Chapter 5 — Covered:</w:t>
      </w:r>
      <w:r>
        <w:t xml:space="preserve"> warehouse architectures, data quality/integration, transformations, loading/refresh, granularity/derived data, OLAP cube/operations/types, OLTP comparison, ETL, data marts, pitfalls and research issues.</w:t>
      </w:r>
    </w:p>
    <w:p>
      <w:r>
        <w:rPr>
          <w:b/>
        </w:rPr>
        <w:t>Chapter 6 — Covered:</w:t>
      </w:r>
      <w:r>
        <w:t xml:space="preserve"> decision definition/steps/levels, data quality for decisions, BI definitions and distinctions, components/process/layers/delivery, warehouse/OLTP/OLAP, data mining, BI benefits and business value.</w:t>
      </w:r>
    </w:p>
    <w:p>
      <w:r>
        <w:rPr>
          <w:b/>
        </w:rPr>
        <w:t>Unresolved source notes:</w:t>
      </w:r>
      <w:r>
        <w:t xml:space="preserve"> Some slide diagrams are image-based and contain labels that are not recoverable as plain text; the guide reconstructs the concepts from surrounding slide text. Chapter 4's cover calls cloud computing “Chapter 3,” while the archive names it Chapter 4. Chapters 2 and 3 overlap heavily. The slide-specific EC2 SLA example is historical/course material and should not be assumed to describe every current AWS contract. No additional formula-heavy topic was present; availability and a weighted-score example are included as useful application calculations, with the weighted score clearly labeled as a generic technique.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Advanced Distributed Systems — Exam Study Guide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A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6A7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